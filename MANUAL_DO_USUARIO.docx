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📘 Manual do Usuário - SGM (Sistema de Gestão de Manutenção)</w:t>
      </w:r>
    </w:p>
    <w:p/>
    <w:p>
      <w:pPr>
        <w:pStyle w:val="Heading2"/>
      </w:pPr>
      <w:r>
        <w:t>📋 Índice</w:t>
      </w:r>
    </w:p>
    <w:p/>
    <w:p>
      <w:pPr>
        <w:pStyle w:val="ListNumber"/>
      </w:pPr>
      <w:r>
        <w:t>[Visão Geral do Sistema](#visão-geral-do-sistema)</w:t>
      </w:r>
    </w:p>
    <w:p>
      <w:pPr>
        <w:pStyle w:val="ListNumber"/>
      </w:pPr>
      <w:r>
        <w:t>[Dashboard](#dashboard)</w:t>
      </w:r>
    </w:p>
    <w:p>
      <w:pPr>
        <w:pStyle w:val="ListNumber"/>
      </w:pPr>
      <w:r>
        <w:t>[Equipamentos](#equipamentos)</w:t>
      </w:r>
    </w:p>
    <w:p>
      <w:pPr>
        <w:pStyle w:val="ListNumber"/>
      </w:pPr>
      <w:r>
        <w:t>[Chamados de Manutenção Corretiva](#chamados-de-manutenção-corretiva)</w:t>
      </w:r>
    </w:p>
    <w:p>
      <w:pPr>
        <w:pStyle w:val="ListNumber"/>
      </w:pPr>
      <w:r>
        <w:t>[Planos Preventivos](#planos-preventivos)</w:t>
      </w:r>
    </w:p>
    <w:p>
      <w:pPr>
        <w:pStyle w:val="ListNumber"/>
      </w:pPr>
      <w:r>
        <w:t>[Como Fazer Manutenções Preventivas e Marcar como Concluída](#como-fazer-manutenções-preventivas-e-marcar-como-concluída)</w:t>
      </w:r>
    </w:p>
    <w:p>
      <w:pPr>
        <w:pStyle w:val="ListNumber"/>
      </w:pPr>
      <w:r>
        <w:t>[Calendário de Manutenções](#calendário-de-manutenções)</w:t>
      </w:r>
    </w:p>
    <w:p>
      <w:pPr>
        <w:pStyle w:val="ListNumber"/>
      </w:pPr>
      <w:r>
        <w:t>[Relatórios](#relatórios)</w:t>
      </w:r>
    </w:p>
    <w:p>
      <w:pPr>
        <w:pStyle w:val="ListNumber"/>
      </w:pPr>
      <w:r>
        <w:t>[Usuários](#usuários)</w:t>
      </w:r>
    </w:p>
    <w:p/>
    <w:p>
      <w:r>
        <w:t>---</w:t>
      </w:r>
    </w:p>
    <w:p/>
    <w:p>
      <w:pPr>
        <w:pStyle w:val="Heading2"/>
      </w:pPr>
      <w:r>
        <w:t>🎯 Visão Geral do Sistema</w:t>
      </w:r>
    </w:p>
    <w:p/>
    <w:p>
      <w:r>
        <w:t xml:space="preserve">O </w:t>
      </w:r>
      <w:r>
        <w:rPr>
          <w:b/>
        </w:rPr>
        <w:t>SGM (Sistema de Gestão de Manutenção)</w:t>
      </w:r>
      <w:r>
        <w:t xml:space="preserve"> é uma plataforma completa para gerenciar:</w:t>
      </w:r>
    </w:p>
    <w:p>
      <w:pPr>
        <w:pStyle w:val="ListBullet"/>
      </w:pPr>
      <w:r/>
      <w:r>
        <w:rPr>
          <w:b/>
        </w:rPr>
        <w:t>Equipamentos</w:t>
      </w:r>
      <w:r>
        <w:t xml:space="preserve"> da empresa</w:t>
      </w:r>
    </w:p>
    <w:p>
      <w:pPr>
        <w:pStyle w:val="ListBullet"/>
      </w:pPr>
      <w:r/>
      <w:r>
        <w:rPr>
          <w:b/>
        </w:rPr>
        <w:t>Chamados de manutenção corretiva</w:t>
      </w:r>
      <w:r>
        <w:t xml:space="preserve"> (quando algo quebra)</w:t>
      </w:r>
    </w:p>
    <w:p>
      <w:pPr>
        <w:pStyle w:val="ListBullet"/>
      </w:pPr>
      <w:r/>
      <w:r>
        <w:rPr>
          <w:b/>
        </w:rPr>
        <w:t>Planos de manutenção preventiva</w:t>
      </w:r>
      <w:r>
        <w:t xml:space="preserve"> (manutenções programadas)</w:t>
      </w:r>
    </w:p>
    <w:p>
      <w:pPr>
        <w:pStyle w:val="ListBullet"/>
      </w:pPr>
      <w:r/>
      <w:r>
        <w:rPr>
          <w:b/>
        </w:rPr>
        <w:t>Ordens de serviço</w:t>
      </w:r>
      <w:r>
        <w:t xml:space="preserve"> geradas automaticamente</w:t>
      </w:r>
    </w:p>
    <w:p>
      <w:pPr>
        <w:pStyle w:val="ListBullet"/>
      </w:pPr>
      <w:r/>
      <w:r>
        <w:rPr>
          <w:b/>
        </w:rPr>
        <w:t>Relatórios e análises</w:t>
      </w:r>
      <w:r>
        <w:t xml:space="preserve"> gerenciais</w:t>
      </w:r>
    </w:p>
    <w:p/>
    <w:p>
      <w:pPr>
        <w:pStyle w:val="Heading3"/>
      </w:pPr>
      <w:r>
        <w:t>Fluxo Geral do Sistema</w:t>
      </w:r>
    </w:p>
    <w:p/>
    <w:p>
      <w:r>
        <w:rPr>
          <w:rFonts w:ascii="Courier New" w:hAnsi="Courier New"/>
          <w:sz w:val="20"/>
        </w:rPr>
        <w:t>`</w:t>
      </w:r>
    </w:p>
    <w:p>
      <w:pPr>
        <w:pStyle w:val="ListNumber"/>
      </w:pPr>
      <w:r>
        <w:t>Cadastrar Equipamentos</w:t>
      </w:r>
    </w:p>
    <w:p>
      <w:r>
        <w:t>↓</w:t>
      </w:r>
    </w:p>
    <w:p>
      <w:pPr>
        <w:pStyle w:val="ListNumber"/>
      </w:pPr>
      <w:r>
        <w:t>Criar Planos Preventivos (para cada equipamento)</w:t>
      </w:r>
    </w:p>
    <w:p>
      <w:r>
        <w:t>↓</w:t>
      </w:r>
    </w:p>
    <w:p>
      <w:pPr>
        <w:pStyle w:val="ListNumber"/>
      </w:pPr>
      <w:r>
        <w:t>Sistema gera automaticamente Ordens de Serviço (OS)</w:t>
      </w:r>
    </w:p>
    <w:p>
      <w:r>
        <w:t>↓</w:t>
      </w:r>
    </w:p>
    <w:p>
      <w:pPr>
        <w:pStyle w:val="ListNumber"/>
      </w:pPr>
      <w:r>
        <w:t>Técnico executa a manutenção</w:t>
      </w:r>
    </w:p>
    <w:p>
      <w:r>
        <w:t>↓</w:t>
      </w:r>
    </w:p>
    <w:p>
      <w:pPr>
        <w:pStyle w:val="ListNumber"/>
      </w:pPr>
      <w:r>
        <w:t>Marca a OS como concluída</w:t>
      </w:r>
    </w:p>
    <w:p>
      <w:r>
        <w:t>↓</w:t>
      </w:r>
    </w:p>
    <w:p>
      <w:pPr>
        <w:pStyle w:val="ListNumber"/>
      </w:pPr>
      <w:r>
        <w:t>Sistema gera próxima OS automaticamente</w:t>
      </w:r>
    </w:p>
    <w:p>
      <w:r>
        <w:rPr>
          <w:rFonts w:ascii="Courier New" w:hAnsi="Courier New"/>
          <w:sz w:val="20"/>
        </w:rPr>
        <w:t>`</w:t>
      </w:r>
    </w:p>
    <w:p/>
    <w:p>
      <w:r/>
      <w:r>
        <w:rPr>
          <w:b/>
        </w:rPr>
        <w:t>Para chamados corretivos:</w:t>
      </w:r>
      <w:r/>
    </w:p>
    <w:p>
      <w:r>
        <w:rPr>
          <w:rFonts w:ascii="Courier New" w:hAnsi="Courier New"/>
          <w:sz w:val="20"/>
        </w:rPr>
        <w:t>`</w:t>
      </w:r>
    </w:p>
    <w:p>
      <w:pPr>
        <w:pStyle w:val="ListNumber"/>
      </w:pPr>
      <w:r>
        <w:t>Equipamento apresenta problema</w:t>
      </w:r>
    </w:p>
    <w:p>
      <w:r>
        <w:t>↓</w:t>
      </w:r>
    </w:p>
    <w:p>
      <w:pPr>
        <w:pStyle w:val="ListNumber"/>
      </w:pPr>
      <w:r>
        <w:t>Abre um Chamado</w:t>
      </w:r>
    </w:p>
    <w:p>
      <w:r>
        <w:t>↓</w:t>
      </w:r>
    </w:p>
    <w:p>
      <w:pPr>
        <w:pStyle w:val="ListNumber"/>
      </w:pPr>
      <w:r>
        <w:t>Atribui para técnico</w:t>
      </w:r>
    </w:p>
    <w:p>
      <w:r>
        <w:t>↓</w:t>
      </w:r>
    </w:p>
    <w:p>
      <w:pPr>
        <w:pStyle w:val="ListNumber"/>
      </w:pPr>
      <w:r>
        <w:t>Técnico executa e marca como concluído</w:t>
      </w:r>
    </w:p>
    <w:p>
      <w:r>
        <w:rPr>
          <w:rFonts w:ascii="Courier New" w:hAnsi="Courier New"/>
          <w:sz w:val="20"/>
        </w:rPr>
        <w:t>`</w:t>
      </w:r>
    </w:p>
    <w:p/>
    <w:p>
      <w:r>
        <w:t>---</w:t>
      </w:r>
    </w:p>
    <w:p/>
    <w:p>
      <w:pPr>
        <w:pStyle w:val="Heading2"/>
      </w:pPr>
      <w:r>
        <w:t>📊 Dashboard</w:t>
      </w:r>
    </w:p>
    <w:p/>
    <w:p>
      <w:pPr>
        <w:pStyle w:val="Heading3"/>
      </w:pPr>
      <w:r>
        <w:t>O que é?</w:t>
      </w:r>
    </w:p>
    <w:p>
      <w:r>
        <w:t>O Dashboard é a tela inicial do sistema, mostrando um resumo geral de todas as informações importantes.</w:t>
      </w:r>
    </w:p>
    <w:p/>
    <w:p>
      <w:pPr>
        <w:pStyle w:val="Heading3"/>
      </w:pPr>
      <w:r>
        <w:t>O que você vê:</w:t>
      </w:r>
    </w:p>
    <w:p/>
    <w:p>
      <w:r/>
      <w:r>
        <w:rPr>
          <w:b/>
        </w:rPr>
        <w:t>Cards de Estatísticas:</w:t>
      </w:r>
      <w:r/>
    </w:p>
    <w:p>
      <w:pPr>
        <w:pStyle w:val="ListBullet"/>
      </w:pPr>
      <w:r/>
      <w:r>
        <w:rPr>
          <w:b/>
        </w:rPr>
        <w:t>Total de Equipamentos</w:t>
      </w:r>
      <w:r>
        <w:t>: Quantidade total cadastrada</w:t>
      </w:r>
    </w:p>
    <w:p>
      <w:pPr>
        <w:pStyle w:val="ListBullet"/>
      </w:pPr>
      <w:r/>
      <w:r>
        <w:rPr>
          <w:b/>
        </w:rPr>
        <w:t>Equipamentos Ativos</w:t>
      </w:r>
      <w:r>
        <w:t>: Equipamentos em funcionamento</w:t>
      </w:r>
    </w:p>
    <w:p>
      <w:pPr>
        <w:pStyle w:val="ListBullet"/>
      </w:pPr>
      <w:r/>
      <w:r>
        <w:rPr>
          <w:b/>
        </w:rPr>
        <w:t>Chamados Abertos</w:t>
      </w:r>
      <w:r>
        <w:t>: Chamados de manutenção corretiva não resolvidos</w:t>
      </w:r>
    </w:p>
    <w:p>
      <w:pPr>
        <w:pStyle w:val="ListBullet"/>
      </w:pPr>
      <w:r/>
      <w:r>
        <w:rPr>
          <w:b/>
        </w:rPr>
        <w:t>Chamados em Execução</w:t>
      </w:r>
      <w:r>
        <w:t>: Chamados que estão sendo executados</w:t>
      </w:r>
    </w:p>
    <w:p>
      <w:pPr>
        <w:pStyle w:val="ListBullet"/>
      </w:pPr>
      <w:r/>
      <w:r>
        <w:rPr>
          <w:b/>
        </w:rPr>
        <w:t>Preventivas Pendentes</w:t>
      </w:r>
      <w:r>
        <w:t>: Manutenções preventivas aguardando execução</w:t>
      </w:r>
    </w:p>
    <w:p>
      <w:pPr>
        <w:pStyle w:val="ListBullet"/>
      </w:pPr>
      <w:r/>
      <w:r>
        <w:rPr>
          <w:b/>
        </w:rPr>
        <w:t>Preventivas Atrasadas</w:t>
      </w:r>
      <w:r>
        <w:t>: Manutenções preventivas que passaram da data</w:t>
      </w:r>
    </w:p>
    <w:p>
      <w:pPr>
        <w:pStyle w:val="ListBullet"/>
      </w:pPr>
      <w:r/>
      <w:r>
        <w:rPr>
          <w:b/>
        </w:rPr>
        <w:t>Taxa de Conformidade</w:t>
      </w:r>
      <w:r>
        <w:t>: Porcentagem de manutenções preventivas realizadas no prazo</w:t>
      </w:r>
    </w:p>
    <w:p>
      <w:pPr>
        <w:pStyle w:val="ListBullet"/>
      </w:pPr>
      <w:r/>
      <w:r>
        <w:rPr>
          <w:b/>
        </w:rPr>
        <w:t>MTTR Médio</w:t>
      </w:r>
      <w:r>
        <w:t>: Tempo médio para reparar equipamentos (em minutos)</w:t>
      </w:r>
    </w:p>
    <w:p/>
    <w:p>
      <w:r/>
      <w:r>
        <w:rPr>
          <w:b/>
        </w:rPr>
        <w:t>Gráficos:</w:t>
      </w:r>
      <w:r/>
    </w:p>
    <w:p>
      <w:pPr>
        <w:pStyle w:val="ListBullet"/>
      </w:pPr>
      <w:r/>
      <w:r>
        <w:rPr>
          <w:b/>
        </w:rPr>
        <w:t>Chamados por Status</w:t>
      </w:r>
      <w:r>
        <w:t>: Gráfico de pizza mostrando distribuição de chamados</w:t>
      </w:r>
    </w:p>
    <w:p>
      <w:pPr>
        <w:pStyle w:val="ListBullet"/>
      </w:pPr>
      <w:r/>
      <w:r>
        <w:rPr>
          <w:b/>
        </w:rPr>
        <w:t>Chamados por Período</w:t>
      </w:r>
      <w:r>
        <w:t>: Gráfico de linha com evolução temporal</w:t>
      </w:r>
    </w:p>
    <w:p>
      <w:pPr>
        <w:pStyle w:val="ListBullet"/>
      </w:pPr>
      <w:r/>
      <w:r>
        <w:rPr>
          <w:b/>
        </w:rPr>
        <w:t>Preventivas por Status</w:t>
      </w:r>
      <w:r>
        <w:t>: Gráfico de pizza com status das preventivas</w:t>
      </w:r>
    </w:p>
    <w:p>
      <w:pPr>
        <w:pStyle w:val="ListBullet"/>
      </w:pPr>
      <w:r/>
      <w:r>
        <w:rPr>
          <w:b/>
        </w:rPr>
        <w:t>Equipamentos por Status</w:t>
      </w:r>
      <w:r>
        <w:t>: Gráfico de barras com status dos equipamentos</w:t>
      </w:r>
    </w:p>
    <w:p/>
    <w:p>
      <w:pPr>
        <w:pStyle w:val="Heading3"/>
      </w:pPr>
      <w:r>
        <w:t>Como usar:</w:t>
      </w:r>
    </w:p>
    <w:p>
      <w:pPr>
        <w:pStyle w:val="ListBullet"/>
      </w:pPr>
      <w:r>
        <w:t>Apenas visualização - não há ações necessárias</w:t>
      </w:r>
    </w:p>
    <w:p>
      <w:pPr>
        <w:pStyle w:val="ListBullet"/>
      </w:pPr>
      <w:r>
        <w:t>Use para ter uma visão geral rápida do estado da manutenção</w:t>
      </w:r>
    </w:p>
    <w:p>
      <w:pPr>
        <w:pStyle w:val="ListBullet"/>
      </w:pPr>
      <w:r>
        <w:t>Atualiza automaticamente conforme os dados do sistema</w:t>
      </w:r>
    </w:p>
    <w:p/>
    <w:p>
      <w:r>
        <w:t>---</w:t>
      </w:r>
    </w:p>
    <w:p/>
    <w:p>
      <w:pPr>
        <w:pStyle w:val="Heading2"/>
      </w:pPr>
      <w:r>
        <w:t>🔧 Equipamentos</w:t>
      </w:r>
    </w:p>
    <w:p/>
    <w:p>
      <w:pPr>
        <w:pStyle w:val="Heading3"/>
      </w:pPr>
      <w:r>
        <w:t>O que é?</w:t>
      </w:r>
    </w:p>
    <w:p>
      <w:r>
        <w:t>A seção de Equipamentos é onde você cadastra e gerencia todos os equipamentos da empresa.</w:t>
      </w:r>
    </w:p>
    <w:p/>
    <w:p>
      <w:pPr>
        <w:pStyle w:val="Heading3"/>
      </w:pPr>
      <w:r>
        <w:t>Funcionalidades:</w:t>
      </w:r>
    </w:p>
    <w:p/>
    <w:p>
      <w:r>
        <w:t xml:space="preserve">#### 1. </w:t>
      </w:r>
      <w:r>
        <w:rPr>
          <w:b/>
        </w:rPr>
        <w:t>Listar Equipamentos</w:t>
      </w:r>
      <w:r/>
    </w:p>
    <w:p>
      <w:pPr>
        <w:pStyle w:val="ListBullet"/>
      </w:pPr>
      <w:r>
        <w:t>Visualize todos os equipamentos cadastrados</w:t>
      </w:r>
    </w:p>
    <w:p>
      <w:pPr>
        <w:pStyle w:val="ListBullet"/>
      </w:pPr>
      <w:r>
        <w:t>Filtre por status (Ativo, Inativo, Em Manutenção, Desativado)</w:t>
      </w:r>
    </w:p>
    <w:p>
      <w:pPr>
        <w:pStyle w:val="ListBullet"/>
      </w:pPr>
      <w:r>
        <w:t>Busque por nome, código ou descrição</w:t>
      </w:r>
    </w:p>
    <w:p>
      <w:pPr>
        <w:pStyle w:val="ListBullet"/>
      </w:pPr>
      <w:r>
        <w:t>Veja informações como:</w:t>
      </w:r>
    </w:p>
    <w:p>
      <w:pPr>
        <w:pStyle w:val="ListBullet"/>
      </w:pPr>
      <w:r>
        <w:t>Nome e código</w:t>
      </w:r>
    </w:p>
    <w:p>
      <w:pPr>
        <w:pStyle w:val="ListBullet"/>
      </w:pPr>
      <w:r>
        <w:t>Status atual</w:t>
      </w:r>
    </w:p>
    <w:p>
      <w:pPr>
        <w:pStyle w:val="ListBullet"/>
      </w:pPr>
      <w:r>
        <w:t>Criticidade (Baixa, Média, Alta)</w:t>
      </w:r>
    </w:p>
    <w:p>
      <w:pPr>
        <w:pStyle w:val="ListBullet"/>
      </w:pPr>
      <w:r>
        <w:t>Última manutenção preventiva</w:t>
      </w:r>
    </w:p>
    <w:p>
      <w:pPr>
        <w:pStyle w:val="ListBullet"/>
      </w:pPr>
      <w:r>
        <w:t>Próxima manutenção preventiva</w:t>
      </w:r>
    </w:p>
    <w:p/>
    <w:p>
      <w:r>
        <w:t xml:space="preserve">#### 2. </w:t>
      </w:r>
      <w:r>
        <w:rPr>
          <w:b/>
        </w:rPr>
        <w:t>Cadastrar Novo Equipamento</w:t>
      </w:r>
      <w:r/>
    </w:p>
    <w:p>
      <w:r/>
      <w:r>
        <w:rPr>
          <w:b/>
        </w:rPr>
        <w:t>Passo a passo:</w:t>
      </w:r>
      <w:r/>
    </w:p>
    <w:p>
      <w:pPr>
        <w:pStyle w:val="ListNumber"/>
      </w:pPr>
      <w:r>
        <w:t>Clique no botão **"Novo Equipamento"**</w:t>
      </w:r>
    </w:p>
    <w:p>
      <w:pPr>
        <w:pStyle w:val="ListNumber"/>
      </w:pPr>
      <w:r>
        <w:t>Preencha as informações:</w:t>
      </w:r>
    </w:p>
    <w:p>
      <w:pPr>
        <w:pStyle w:val="ListBullet"/>
      </w:pPr>
      <w:r/>
      <w:r>
        <w:rPr>
          <w:b/>
        </w:rPr>
        <w:t>Nome do Equipamento</w:t>
      </w:r>
      <w:r>
        <w:t xml:space="preserve"> * (obrigatório)</w:t>
      </w:r>
    </w:p>
    <w:p>
      <w:pPr>
        <w:pStyle w:val="ListBullet"/>
      </w:pPr>
      <w:r/>
      <w:r>
        <w:rPr>
          <w:b/>
        </w:rPr>
        <w:t>Código de Identificação</w:t>
      </w:r>
      <w:r>
        <w:t xml:space="preserve"> * (obrigatório, ex: BOMB-001)</w:t>
      </w:r>
    </w:p>
    <w:p>
      <w:pPr>
        <w:pStyle w:val="ListBullet"/>
      </w:pPr>
      <w:r/>
      <w:r>
        <w:rPr>
          <w:b/>
        </w:rPr>
        <w:t>Descrição</w:t>
      </w:r>
      <w:r/>
    </w:p>
    <w:p>
      <w:pPr>
        <w:pStyle w:val="ListBullet"/>
      </w:pPr>
      <w:r/>
      <w:r>
        <w:rPr>
          <w:b/>
        </w:rPr>
        <w:t>Fabricante</w:t>
      </w:r>
      <w:r>
        <w:t xml:space="preserve"> (ex: KSB, WEG)</w:t>
      </w:r>
    </w:p>
    <w:p>
      <w:pPr>
        <w:pStyle w:val="ListBullet"/>
      </w:pPr>
      <w:r/>
      <w:r>
        <w:rPr>
          <w:b/>
        </w:rPr>
        <w:t>Modelo</w:t>
      </w:r>
      <w:r/>
    </w:p>
    <w:p>
      <w:pPr>
        <w:pStyle w:val="ListBullet"/>
      </w:pPr>
      <w:r/>
      <w:r>
        <w:rPr>
          <w:b/>
        </w:rPr>
        <w:t>Número de Série</w:t>
      </w:r>
      <w:r/>
    </w:p>
    <w:p>
      <w:pPr>
        <w:pStyle w:val="ListBullet"/>
      </w:pPr>
      <w:r/>
      <w:r>
        <w:rPr>
          <w:b/>
        </w:rPr>
        <w:t>Data de Aquisição</w:t>
      </w:r>
      <w:r/>
    </w:p>
    <w:p>
      <w:pPr>
        <w:pStyle w:val="ListBullet"/>
      </w:pPr>
      <w:r/>
      <w:r>
        <w:rPr>
          <w:b/>
        </w:rPr>
        <w:t>Custo de Aquisição</w:t>
      </w:r>
      <w:r/>
    </w:p>
    <w:p>
      <w:pPr>
        <w:pStyle w:val="ListBullet"/>
      </w:pPr>
      <w:r/>
      <w:r>
        <w:rPr>
          <w:b/>
        </w:rPr>
        <w:t>Localização</w:t>
      </w:r>
      <w:r>
        <w:t xml:space="preserve"> (ex: Setor A, Linha 1)</w:t>
      </w:r>
    </w:p>
    <w:p>
      <w:pPr>
        <w:pStyle w:val="ListBullet"/>
      </w:pPr>
      <w:r/>
      <w:r>
        <w:rPr>
          <w:b/>
        </w:rPr>
        <w:t>Status</w:t>
      </w:r>
      <w:r>
        <w:t xml:space="preserve"> * (Ativo, Inativo, Em Manutenção, Desativado)</w:t>
      </w:r>
    </w:p>
    <w:p>
      <w:pPr>
        <w:pStyle w:val="ListBullet"/>
      </w:pPr>
      <w:r/>
      <w:r>
        <w:rPr>
          <w:b/>
        </w:rPr>
        <w:t>Criticidade</w:t>
      </w:r>
      <w:r>
        <w:t xml:space="preserve"> * (Baixa, Média, Alta)</w:t>
      </w:r>
    </w:p>
    <w:p>
      <w:pPr>
        <w:pStyle w:val="ListBullet"/>
      </w:pPr>
      <w:r/>
      <w:r>
        <w:rPr>
          <w:b/>
        </w:rPr>
        <w:t>Características Técnicas</w:t>
      </w:r>
      <w:r>
        <w:t xml:space="preserve"> (Potência, Capacidade, Voltagem, etc.)</w:t>
      </w:r>
    </w:p>
    <w:p>
      <w:pPr>
        <w:pStyle w:val="ListNumber"/>
      </w:pPr>
      <w:r>
        <w:t>**Fotos do Equipamento** (opcional):</w:t>
      </w:r>
    </w:p>
    <w:p>
      <w:pPr>
        <w:pStyle w:val="ListBullet"/>
      </w:pPr>
      <w:r>
        <w:t>Clique na área de upload</w:t>
      </w:r>
    </w:p>
    <w:p>
      <w:pPr>
        <w:pStyle w:val="ListBullet"/>
      </w:pPr>
      <w:r>
        <w:t>Selecione uma ou mais fotos (JPG, PNG, GIF - máx. 10MB cada)</w:t>
      </w:r>
    </w:p>
    <w:p>
      <w:pPr>
        <w:pStyle w:val="ListBullet"/>
      </w:pPr>
      <w:r>
        <w:t>Visualize as fotos antes de salvar</w:t>
      </w:r>
    </w:p>
    <w:p>
      <w:pPr>
        <w:pStyle w:val="ListBullet"/>
      </w:pPr>
      <w:r>
        <w:t>Pode remover fotos antes de salvar</w:t>
      </w:r>
    </w:p>
    <w:p>
      <w:pPr>
        <w:pStyle w:val="ListNumber"/>
      </w:pPr>
      <w:r>
        <w:t>**Manual do Equipamento** (opcional):</w:t>
      </w:r>
    </w:p>
    <w:p>
      <w:pPr>
        <w:pStyle w:val="ListBullet"/>
      </w:pPr>
      <w:r>
        <w:t>Clique na área de upload</w:t>
      </w:r>
    </w:p>
    <w:p>
      <w:pPr>
        <w:pStyle w:val="ListBullet"/>
      </w:pPr>
      <w:r>
        <w:t>Selecione um arquivo PDF (máx. 50MB)</w:t>
      </w:r>
    </w:p>
    <w:p>
      <w:pPr>
        <w:pStyle w:val="ListNumber"/>
      </w:pPr>
      <w:r>
        <w:t>Clique em **"Criar Equipamento"**</w:t>
      </w:r>
    </w:p>
    <w:p>
      <w:pPr>
        <w:pStyle w:val="ListNumber"/>
      </w:pPr>
      <w:r>
        <w:t>As fotos e o manual serão enviados automaticamente após criar o equipamento</w:t>
      </w:r>
    </w:p>
    <w:p/>
    <w:p>
      <w:r>
        <w:t xml:space="preserve">#### 3. </w:t>
      </w:r>
      <w:r>
        <w:rPr>
          <w:b/>
        </w:rPr>
        <w:t>Editar Equipamento</w:t>
      </w:r>
      <w:r/>
    </w:p>
    <w:p>
      <w:pPr>
        <w:pStyle w:val="ListNumber"/>
      </w:pPr>
      <w:r>
        <w:t>Na lista de equipamentos, clique em **"Editar"** (ícone de lápis)</w:t>
      </w:r>
    </w:p>
    <w:p>
      <w:pPr>
        <w:pStyle w:val="ListNumber"/>
      </w:pPr>
      <w:r>
        <w:t>Modifique as informações desejadas</w:t>
      </w:r>
    </w:p>
    <w:p>
      <w:pPr>
        <w:pStyle w:val="ListNumber"/>
      </w:pPr>
      <w:r>
        <w:t>**Adicionar novas fotos** (se necessário):</w:t>
      </w:r>
    </w:p>
    <w:p>
      <w:pPr>
        <w:pStyle w:val="ListBullet"/>
      </w:pPr>
      <w:r>
        <w:t>Selecione novas fotos</w:t>
      </w:r>
    </w:p>
    <w:p>
      <w:pPr>
        <w:pStyle w:val="ListBullet"/>
      </w:pPr>
      <w:r>
        <w:t>Elas serão enviadas quando você salvar</w:t>
      </w:r>
    </w:p>
    <w:p>
      <w:pPr>
        <w:pStyle w:val="ListNumber"/>
      </w:pPr>
      <w:r>
        <w:t>**Adicionar ou substituir manual** (se necessário)</w:t>
      </w:r>
    </w:p>
    <w:p>
      <w:pPr>
        <w:pStyle w:val="ListNumber"/>
      </w:pPr>
      <w:r>
        <w:t>Clique em **"Salvar Alterações"**</w:t>
      </w:r>
    </w:p>
    <w:p/>
    <w:p>
      <w:r>
        <w:t xml:space="preserve">#### 4. </w:t>
      </w:r>
      <w:r>
        <w:rPr>
          <w:b/>
        </w:rPr>
        <w:t>Visualizar Detalhes do Equipamento</w:t>
      </w:r>
      <w:r/>
    </w:p>
    <w:p>
      <w:pPr>
        <w:pStyle w:val="ListNumber"/>
      </w:pPr>
      <w:r>
        <w:t>Clique em **"Ver"** (ícone de olho) na lista</w:t>
      </w:r>
    </w:p>
    <w:p>
      <w:pPr>
        <w:pStyle w:val="ListNumber"/>
      </w:pPr>
      <w:r>
        <w:t>Veja todas as informações completas do equipamento</w:t>
      </w:r>
    </w:p>
    <w:p>
      <w:pPr>
        <w:pStyle w:val="ListNumber"/>
      </w:pPr>
      <w:r>
        <w:t>Visualize fotos e documentos anexados</w:t>
      </w:r>
    </w:p>
    <w:p/>
    <w:p>
      <w:r>
        <w:t xml:space="preserve">#### 5. </w:t>
      </w:r>
      <w:r>
        <w:rPr>
          <w:b/>
        </w:rPr>
        <w:t>Excluir Equipamento</w:t>
      </w:r>
      <w:r/>
    </w:p>
    <w:p>
      <w:pPr>
        <w:pStyle w:val="ListBullet"/>
      </w:pPr>
      <w:r>
        <w:t xml:space="preserve">⚠️ </w:t>
      </w:r>
      <w:r>
        <w:rPr>
          <w:b/>
        </w:rPr>
        <w:t>Atenção</w:t>
      </w:r>
      <w:r>
        <w:t>: Esta ação é irreversível!</w:t>
      </w:r>
    </w:p>
    <w:p>
      <w:pPr>
        <w:pStyle w:val="ListBullet"/>
      </w:pPr>
      <w:r>
        <w:t xml:space="preserve">Clique no botão </w:t>
      </w:r>
      <w:r>
        <w:rPr>
          <w:b/>
        </w:rPr>
        <w:t>"Deletar"</w:t>
      </w:r>
      <w:r>
        <w:t xml:space="preserve"> (ícone de lixeira)</w:t>
      </w:r>
    </w:p>
    <w:p>
      <w:pPr>
        <w:pStyle w:val="ListBullet"/>
      </w:pPr>
      <w:r>
        <w:t>Confirme a exclusão</w:t>
      </w:r>
    </w:p>
    <w:p/>
    <w:p>
      <w:r>
        <w:t>---</w:t>
      </w:r>
    </w:p>
    <w:p/>
    <w:p>
      <w:pPr>
        <w:pStyle w:val="Heading2"/>
      </w:pPr>
      <w:r>
        <w:t>📞 Chamados de Manutenção Corretiva</w:t>
      </w:r>
    </w:p>
    <w:p/>
    <w:p>
      <w:pPr>
        <w:pStyle w:val="Heading3"/>
      </w:pPr>
      <w:r>
        <w:t>O que é?</w:t>
      </w:r>
    </w:p>
    <w:p>
      <w:r>
        <w:t>Chamados são abertos quando um equipamento apresenta um problema que precisa ser corrigido.</w:t>
      </w:r>
    </w:p>
    <w:p/>
    <w:p>
      <w:pPr>
        <w:pStyle w:val="Heading3"/>
      </w:pPr>
      <w:r>
        <w:t>Tipos de Chamados:</w:t>
      </w:r>
    </w:p>
    <w:p>
      <w:pPr>
        <w:pStyle w:val="ListBullet"/>
      </w:pPr>
      <w:r/>
      <w:r>
        <w:rPr>
          <w:b/>
        </w:rPr>
        <w:t>Corretivos</w:t>
      </w:r>
      <w:r>
        <w:t>: Quando algo quebra ou apresenta defeito</w:t>
      </w:r>
    </w:p>
    <w:p/>
    <w:p>
      <w:pPr>
        <w:pStyle w:val="Heading3"/>
      </w:pPr>
      <w:r>
        <w:t>Status dos Chamados:</w:t>
      </w:r>
    </w:p>
    <w:p>
      <w:pPr>
        <w:pStyle w:val="ListNumber"/>
      </w:pPr>
      <w:r>
        <w:t>**Aberto**: Chamado criado, aguardando análise</w:t>
      </w:r>
    </w:p>
    <w:p>
      <w:pPr>
        <w:pStyle w:val="ListNumber"/>
      </w:pPr>
      <w:r>
        <w:t>**Análise**: Em análise técnica</w:t>
      </w:r>
    </w:p>
    <w:p>
      <w:pPr>
        <w:pStyle w:val="ListNumber"/>
      </w:pPr>
      <w:r>
        <w:t>**Atribuído**: Atribuído a um técnico</w:t>
      </w:r>
    </w:p>
    <w:p>
      <w:pPr>
        <w:pStyle w:val="ListNumber"/>
      </w:pPr>
      <w:r>
        <w:t>**Execução**: Técnico iniciou a execução</w:t>
      </w:r>
    </w:p>
    <w:p>
      <w:pPr>
        <w:pStyle w:val="ListNumber"/>
      </w:pPr>
      <w:r>
        <w:t>**Aguardando Peças**: Aguardando peças ou materiais</w:t>
      </w:r>
    </w:p>
    <w:p>
      <w:pPr>
        <w:pStyle w:val="ListNumber"/>
      </w:pPr>
      <w:r>
        <w:t>**Concluído**: Manutenção finalizada</w:t>
      </w:r>
    </w:p>
    <w:p>
      <w:pPr>
        <w:pStyle w:val="ListNumber"/>
      </w:pPr>
      <w:r>
        <w:t>**Cancelado**: Chamado cancelado</w:t>
      </w:r>
    </w:p>
    <w:p/>
    <w:p>
      <w:pPr>
        <w:pStyle w:val="Heading3"/>
      </w:pPr>
      <w:r>
        <w:t>Como usar:</w:t>
      </w:r>
    </w:p>
    <w:p/>
    <w:p>
      <w:r>
        <w:t xml:space="preserve">#### 1. </w:t>
      </w:r>
      <w:r>
        <w:rPr>
          <w:b/>
        </w:rPr>
        <w:t>Abrir um Novo Chamado</w:t>
      </w:r>
      <w:r/>
    </w:p>
    <w:p>
      <w:r/>
      <w:r>
        <w:rPr>
          <w:b/>
        </w:rPr>
        <w:t>Passo a passo:</w:t>
      </w:r>
      <w:r/>
    </w:p>
    <w:p>
      <w:pPr>
        <w:pStyle w:val="ListNumber"/>
      </w:pPr>
      <w:r>
        <w:t>Vá para **"Chamados"** no menu lateral</w:t>
      </w:r>
    </w:p>
    <w:p>
      <w:pPr>
        <w:pStyle w:val="ListNumber"/>
      </w:pPr>
      <w:r>
        <w:t>Clique em **"Novo Chamado"**</w:t>
      </w:r>
    </w:p>
    <w:p>
      <w:pPr>
        <w:pStyle w:val="ListNumber"/>
      </w:pPr>
      <w:r>
        <w:t>Preencha as informações:</w:t>
      </w:r>
    </w:p>
    <w:p>
      <w:pPr>
        <w:pStyle w:val="ListBullet"/>
      </w:pPr>
      <w:r/>
      <w:r>
        <w:rPr>
          <w:b/>
        </w:rPr>
        <w:t>Equipamento</w:t>
      </w:r>
      <w:r>
        <w:t xml:space="preserve"> * (selecione o equipamento com problema)</w:t>
      </w:r>
    </w:p>
    <w:p>
      <w:pPr>
        <w:pStyle w:val="ListBullet"/>
      </w:pPr>
      <w:r/>
      <w:r>
        <w:rPr>
          <w:b/>
        </w:rPr>
        <w:t>Tipo de Problema</w:t>
      </w:r>
      <w:r>
        <w:t xml:space="preserve"> (opcional, ex: Vazamento, Ruído, Falha elétrica)</w:t>
      </w:r>
    </w:p>
    <w:p>
      <w:pPr>
        <w:pStyle w:val="ListBullet"/>
      </w:pPr>
      <w:r/>
      <w:r>
        <w:rPr>
          <w:b/>
        </w:rPr>
        <w:t>Descrição</w:t>
      </w:r>
      <w:r>
        <w:t xml:space="preserve"> * (descreva o problema detalhadamente)</w:t>
      </w:r>
    </w:p>
    <w:p>
      <w:pPr>
        <w:pStyle w:val="ListBullet"/>
      </w:pPr>
      <w:r/>
      <w:r>
        <w:rPr>
          <w:b/>
        </w:rPr>
        <w:t>Data de Ocorrência</w:t>
      </w:r>
      <w:r>
        <w:t xml:space="preserve"> (quando o problema aconteceu)</w:t>
      </w:r>
    </w:p>
    <w:p>
      <w:pPr>
        <w:pStyle w:val="ListBullet"/>
      </w:pPr>
      <w:r/>
      <w:r>
        <w:rPr>
          <w:b/>
        </w:rPr>
        <w:t>Prioridade</w:t>
      </w:r>
      <w:r>
        <w:t xml:space="preserve"> * (Baixa, Média, Alta, Urgente)</w:t>
      </w:r>
    </w:p>
    <w:p>
      <w:pPr>
        <w:pStyle w:val="ListNumber"/>
      </w:pPr>
      <w:r>
        <w:t>Clique em **"Criar Chamado"**</w:t>
      </w:r>
    </w:p>
    <w:p/>
    <w:p>
      <w:r>
        <w:t xml:space="preserve">#### 2. </w:t>
      </w:r>
      <w:r>
        <w:rPr>
          <w:b/>
        </w:rPr>
        <w:t>Atribuir Chamado a um Técnico</w:t>
      </w:r>
      <w:r/>
    </w:p>
    <w:p>
      <w:r/>
      <w:r>
        <w:rPr>
          <w:b/>
        </w:rPr>
        <w:t>Apenas Admin/Manager podem fazer isso:</w:t>
      </w:r>
      <w:r/>
    </w:p>
    <w:p>
      <w:pPr>
        <w:pStyle w:val="ListNumber"/>
      </w:pPr>
      <w:r>
        <w:t>Abra o chamado clicando nele</w:t>
      </w:r>
    </w:p>
    <w:p>
      <w:pPr>
        <w:pStyle w:val="ListNumber"/>
      </w:pPr>
      <w:r>
        <w:t>Na aba **"Informações"**</w:t>
      </w:r>
    </w:p>
    <w:p>
      <w:pPr>
        <w:pStyle w:val="ListNumber"/>
      </w:pPr>
      <w:r>
        <w:t>Selecione um técnico no campo **"Técnico Responsável"**</w:t>
      </w:r>
    </w:p>
    <w:p>
      <w:pPr>
        <w:pStyle w:val="ListNumber"/>
      </w:pPr>
      <w:r>
        <w:t>O status muda automaticamente para **"Atribuído"**</w:t>
      </w:r>
    </w:p>
    <w:p/>
    <w:p>
      <w:r>
        <w:t xml:space="preserve">#### 3. </w:t>
      </w:r>
      <w:r>
        <w:rPr>
          <w:b/>
        </w:rPr>
        <w:t>Iniciar Execução do Chamado</w:t>
      </w:r>
      <w:r/>
    </w:p>
    <w:p>
      <w:r/>
      <w:r>
        <w:rPr>
          <w:b/>
        </w:rPr>
        <w:t>Técnico ou Admin/Manager:</w:t>
      </w:r>
      <w:r/>
    </w:p>
    <w:p>
      <w:pPr>
        <w:pStyle w:val="ListNumber"/>
      </w:pPr>
      <w:r>
        <w:t>Abra o chamado</w:t>
      </w:r>
    </w:p>
    <w:p>
      <w:pPr>
        <w:pStyle w:val="ListNumber"/>
      </w:pPr>
      <w:r>
        <w:t>Clique no botão **"Iniciar Execução"**</w:t>
      </w:r>
    </w:p>
    <w:p>
      <w:pPr>
        <w:pStyle w:val="ListNumber"/>
      </w:pPr>
      <w:r>
        <w:t>O status muda para **"Execução"**</w:t>
      </w:r>
    </w:p>
    <w:p>
      <w:pPr>
        <w:pStyle w:val="ListNumber"/>
      </w:pPr>
      <w:r>
        <w:t>O sistema registra o horário de início</w:t>
      </w:r>
    </w:p>
    <w:p/>
    <w:p>
      <w:r>
        <w:t xml:space="preserve">#### 4. </w:t>
      </w:r>
      <w:r>
        <w:rPr>
          <w:b/>
        </w:rPr>
        <w:t>Registrar Atividades durante a Execução</w:t>
      </w:r>
      <w:r/>
    </w:p>
    <w:p>
      <w:r/>
      <w:r>
        <w:rPr>
          <w:b/>
        </w:rPr>
        <w:t>Durante a execução, você pode registrar atividades:</w:t>
      </w:r>
      <w:r/>
    </w:p>
    <w:p>
      <w:pPr>
        <w:pStyle w:val="ListNumber"/>
      </w:pPr>
      <w:r>
        <w:t>Na aba **"Atividades"**</w:t>
      </w:r>
    </w:p>
    <w:p>
      <w:pPr>
        <w:pStyle w:val="ListNumber"/>
      </w:pPr>
      <w:r>
        <w:t>Digite a atividade realizada (ex: "Verificado vazamento na válvula X")</w:t>
      </w:r>
    </w:p>
    <w:p>
      <w:pPr>
        <w:pStyle w:val="ListNumber"/>
      </w:pPr>
      <w:r>
        <w:t>Clique em **"Adicionar Atividade"**</w:t>
      </w:r>
    </w:p>
    <w:p>
      <w:pPr>
        <w:pStyle w:val="ListNumber"/>
      </w:pPr>
      <w:r>
        <w:t>Todas as atividades ficam registradas com data e hora</w:t>
      </w:r>
    </w:p>
    <w:p/>
    <w:p>
      <w:r>
        <w:t xml:space="preserve">#### 5. </w:t>
      </w:r>
      <w:r>
        <w:rPr>
          <w:b/>
        </w:rPr>
        <w:t>Concluir o Chamado</w:t>
      </w:r>
      <w:r/>
    </w:p>
    <w:p>
      <w:r/>
      <w:r>
        <w:rPr>
          <w:b/>
        </w:rPr>
        <w:t>Quando a manutenção estiver completa:</w:t>
      </w:r>
      <w:r/>
    </w:p>
    <w:p>
      <w:pPr>
        <w:pStyle w:val="ListNumber"/>
      </w:pPr>
      <w:r>
        <w:t>Abra o chamado</w:t>
      </w:r>
    </w:p>
    <w:p>
      <w:pPr>
        <w:pStyle w:val="ListNumber"/>
      </w:pPr>
      <w:r>
        <w:t>Clique no botão **"Concluir Chamado"**</w:t>
      </w:r>
    </w:p>
    <w:p>
      <w:pPr>
        <w:pStyle w:val="ListNumber"/>
      </w:pPr>
      <w:r>
        <w:t>O sistema:</w:t>
      </w:r>
    </w:p>
    <w:p>
      <w:pPr>
        <w:pStyle w:val="ListBullet"/>
      </w:pPr>
      <w:r>
        <w:t xml:space="preserve">Muda o status para </w:t>
      </w:r>
      <w:r>
        <w:rPr>
          <w:b/>
        </w:rPr>
        <w:t>"Concluído"</w:t>
      </w:r>
      <w:r/>
    </w:p>
    <w:p>
      <w:pPr>
        <w:pStyle w:val="ListBullet"/>
      </w:pPr>
      <w:r>
        <w:t>Registra a data/hora de conclusão</w:t>
      </w:r>
    </w:p>
    <w:p>
      <w:pPr>
        <w:pStyle w:val="ListBullet"/>
      </w:pPr>
      <w:r>
        <w:t>Calcula o tempo de execução automaticamente</w:t>
      </w:r>
    </w:p>
    <w:p>
      <w:pPr>
        <w:pStyle w:val="ListBullet"/>
      </w:pPr>
      <w:r>
        <w:t>Atualiza a última manutenção corretiva do equipamento</w:t>
      </w:r>
    </w:p>
    <w:p/>
    <w:p>
      <w:r>
        <w:t xml:space="preserve">#### 6. </w:t>
      </w:r>
      <w:r>
        <w:rPr>
          <w:b/>
        </w:rPr>
        <w:t>Alterar Status Manualmente</w:t>
      </w:r>
      <w:r/>
    </w:p>
    <w:p>
      <w:r/>
      <w:r>
        <w:rPr>
          <w:b/>
        </w:rPr>
        <w:t>Admin/Manager pode alterar status manualmente:</w:t>
      </w:r>
      <w:r/>
    </w:p>
    <w:p>
      <w:pPr>
        <w:pStyle w:val="ListNumber"/>
      </w:pPr>
      <w:r>
        <w:t>Na página de detalhes do chamado</w:t>
      </w:r>
    </w:p>
    <w:p>
      <w:pPr>
        <w:pStyle w:val="ListNumber"/>
      </w:pPr>
      <w:r>
        <w:t>Selecione o novo status no campo **"Status"**</w:t>
      </w:r>
    </w:p>
    <w:p>
      <w:pPr>
        <w:pStyle w:val="ListNumber"/>
      </w:pPr>
      <w:r>
        <w:t>O sistema atualiza automaticamente</w:t>
      </w:r>
    </w:p>
    <w:p/>
    <w:p>
      <w:r>
        <w:t xml:space="preserve">#### 7. </w:t>
      </w:r>
      <w:r>
        <w:rPr>
          <w:b/>
        </w:rPr>
        <w:t>Visualizar Histórico</w:t>
      </w:r>
      <w:r/>
    </w:p>
    <w:p>
      <w:pPr>
        <w:pStyle w:val="ListNumber"/>
      </w:pPr>
      <w:r>
        <w:t>Na aba **"Histórico"**</w:t>
      </w:r>
    </w:p>
    <w:p>
      <w:pPr>
        <w:pStyle w:val="ListNumber"/>
      </w:pPr>
      <w:r>
        <w:t>Veja todas as mudanças de status, atribuições, etc.</w:t>
      </w:r>
    </w:p>
    <w:p>
      <w:pPr>
        <w:pStyle w:val="ListNumber"/>
      </w:pPr>
      <w:r>
        <w:t>Cada registro mostra quem fez e quando</w:t>
      </w:r>
    </w:p>
    <w:p/>
    <w:p>
      <w:r>
        <w:t>---</w:t>
      </w:r>
    </w:p>
    <w:p/>
    <w:p>
      <w:pPr>
        <w:pStyle w:val="Heading2"/>
      </w:pPr>
      <w:r>
        <w:t>📅 Planos Preventivos</w:t>
      </w:r>
    </w:p>
    <w:p/>
    <w:p>
      <w:pPr>
        <w:pStyle w:val="Heading3"/>
      </w:pPr>
      <w:r>
        <w:t>O que é?</w:t>
      </w:r>
    </w:p>
    <w:p>
      <w:r>
        <w:t xml:space="preserve">Planos Preventivos são configurações que definem </w:t>
      </w:r>
      <w:r>
        <w:rPr>
          <w:b/>
        </w:rPr>
        <w:t>quando</w:t>
      </w:r>
      <w:r>
        <w:t xml:space="preserve"> e </w:t>
      </w:r>
      <w:r>
        <w:rPr>
          <w:b/>
        </w:rPr>
        <w:t>como</w:t>
      </w:r>
      <w:r>
        <w:t xml:space="preserve"> fazer manutenções preventivas em equipamentos.</w:t>
      </w:r>
    </w:p>
    <w:p/>
    <w:p>
      <w:pPr>
        <w:pStyle w:val="Heading3"/>
      </w:pPr>
      <w:r>
        <w:t>Conceitos Importantes:</w:t>
      </w:r>
    </w:p>
    <w:p>
      <w:pPr>
        <w:pStyle w:val="ListBullet"/>
      </w:pPr>
      <w:r/>
      <w:r>
        <w:rPr>
          <w:b/>
        </w:rPr>
        <w:t>Plano</w:t>
      </w:r>
      <w:r>
        <w:t>: Define a frequência e instruções da manutenção</w:t>
      </w:r>
    </w:p>
    <w:p>
      <w:pPr>
        <w:pStyle w:val="ListBullet"/>
      </w:pPr>
      <w:r/>
      <w:r>
        <w:rPr>
          <w:b/>
        </w:rPr>
        <w:t>Ordem de Serviço (OS)</w:t>
      </w:r>
      <w:r>
        <w:t>: É gerada automaticamente pelo plano, representando uma manutenção específica a ser executada</w:t>
      </w:r>
    </w:p>
    <w:p>
      <w:pPr>
        <w:pStyle w:val="ListBullet"/>
      </w:pPr>
      <w:r/>
      <w:r>
        <w:rPr>
          <w:b/>
        </w:rPr>
        <w:t>Frequência</w:t>
      </w:r>
      <w:r>
        <w:t>: Define com que frequência a manutenção deve ser feita (ex: a cada 30 dias, a cada 3 meses)</w:t>
      </w:r>
    </w:p>
    <w:p/>
    <w:p>
      <w:pPr>
        <w:pStyle w:val="Heading3"/>
      </w:pPr>
      <w:r>
        <w:t>Como usar:</w:t>
      </w:r>
    </w:p>
    <w:p/>
    <w:p>
      <w:r>
        <w:t xml:space="preserve">#### 1. </w:t>
      </w:r>
      <w:r>
        <w:rPr>
          <w:b/>
        </w:rPr>
        <w:t>Criar um Plano Preventivo</w:t>
      </w:r>
      <w:r/>
    </w:p>
    <w:p>
      <w:r/>
      <w:r>
        <w:rPr>
          <w:b/>
        </w:rPr>
        <w:t>Passo a passo:</w:t>
      </w:r>
      <w:r/>
    </w:p>
    <w:p>
      <w:pPr>
        <w:pStyle w:val="ListNumber"/>
      </w:pPr>
      <w:r>
        <w:t>Vá para **"Preventivas"** no menu lateral</w:t>
      </w:r>
    </w:p>
    <w:p>
      <w:pPr>
        <w:pStyle w:val="ListNumber"/>
      </w:pPr>
      <w:r>
        <w:t>Clique em **"Novo Plano"**</w:t>
      </w:r>
    </w:p>
    <w:p>
      <w:pPr>
        <w:pStyle w:val="ListNumber"/>
      </w:pPr>
      <w:r>
        <w:t>Preencha as informações:</w:t>
      </w:r>
    </w:p>
    <w:p>
      <w:pPr>
        <w:pStyle w:val="ListBullet"/>
      </w:pPr>
      <w:r/>
      <w:r>
        <w:rPr>
          <w:b/>
        </w:rPr>
        <w:t>Nome do Plano</w:t>
      </w:r>
      <w:r>
        <w:t xml:space="preserve"> * (ex: "Lubrificação Mensal Bomba 001")</w:t>
      </w:r>
    </w:p>
    <w:p>
      <w:pPr>
        <w:pStyle w:val="ListBullet"/>
      </w:pPr>
      <w:r/>
      <w:r>
        <w:rPr>
          <w:b/>
        </w:rPr>
        <w:t>Equipamento</w:t>
      </w:r>
      <w:r>
        <w:t xml:space="preserve"> * (selecione o equipamento)</w:t>
      </w:r>
    </w:p>
    <w:p>
      <w:pPr>
        <w:pStyle w:val="ListBullet"/>
      </w:pPr>
      <w:r/>
      <w:r>
        <w:rPr>
          <w:b/>
        </w:rPr>
        <w:t>Frequência</w:t>
      </w:r>
      <w:r>
        <w:t>:</w:t>
      </w:r>
    </w:p>
    <w:p>
      <w:pPr>
        <w:pStyle w:val="ListBullet"/>
      </w:pPr>
      <w:r/>
      <w:r>
        <w:rPr>
          <w:b/>
        </w:rPr>
        <w:t>Tipo</w:t>
      </w:r>
      <w:r>
        <w:t>: Dias, Semanas, Meses, Horas ou Ciclos</w:t>
      </w:r>
    </w:p>
    <w:p>
      <w:pPr>
        <w:pStyle w:val="ListBullet"/>
      </w:pPr>
      <w:r/>
      <w:r>
        <w:rPr>
          <w:b/>
        </w:rPr>
        <w:t>Valor</w:t>
      </w:r>
      <w:r>
        <w:t>: Quantidade (ex: 30 dias, 3 meses)</w:t>
      </w:r>
    </w:p>
    <w:p>
      <w:pPr>
        <w:pStyle w:val="ListBullet"/>
      </w:pPr>
      <w:r/>
      <w:r>
        <w:rPr>
          <w:b/>
        </w:rPr>
        <w:t>Data de Início</w:t>
      </w:r>
      <w:r>
        <w:t xml:space="preserve"> * (quando começar a aplicar o plano)</w:t>
      </w:r>
    </w:p>
    <w:p>
      <w:pPr>
        <w:pStyle w:val="ListBullet"/>
      </w:pPr>
      <w:r/>
      <w:r>
        <w:rPr>
          <w:b/>
        </w:rPr>
        <w:t>Data de Término</w:t>
      </w:r>
      <w:r>
        <w:t xml:space="preserve"> (opcional, se o plano tiver fim)</w:t>
      </w:r>
    </w:p>
    <w:p>
      <w:pPr>
        <w:pStyle w:val="ListBullet"/>
      </w:pPr>
      <w:r/>
      <w:r>
        <w:rPr>
          <w:b/>
        </w:rPr>
        <w:t>Instruções</w:t>
      </w:r>
      <w:r>
        <w:t xml:space="preserve"> (opcional, descreva o que deve ser feito na manutenção)</w:t>
      </w:r>
    </w:p>
    <w:p>
      <w:pPr>
        <w:pStyle w:val="ListBullet"/>
      </w:pPr>
      <w:r/>
      <w:r>
        <w:rPr>
          <w:b/>
        </w:rPr>
        <w:t>Duração Estimada</w:t>
      </w:r>
      <w:r>
        <w:t xml:space="preserve"> (opcional, em minutos)</w:t>
      </w:r>
    </w:p>
    <w:p>
      <w:pPr>
        <w:pStyle w:val="ListBullet"/>
      </w:pPr>
      <w:r/>
      <w:r>
        <w:rPr>
          <w:b/>
        </w:rPr>
        <w:t>Técnico Responsável</w:t>
      </w:r>
      <w:r>
        <w:t xml:space="preserve"> (opcional, pode atribuir um técnico padrão)</w:t>
      </w:r>
    </w:p>
    <w:p>
      <w:pPr>
        <w:pStyle w:val="ListNumber"/>
      </w:pPr>
      <w:r>
        <w:t>Clique em **"Criar Plano"**</w:t>
      </w:r>
    </w:p>
    <w:p>
      <w:pPr>
        <w:pStyle w:val="ListNumber"/>
      </w:pPr>
      <w:r>
        <w:t>**O sistema automaticamente:**</w:t>
      </w:r>
    </w:p>
    <w:p>
      <w:pPr>
        <w:pStyle w:val="ListBullet"/>
      </w:pPr>
      <w:r>
        <w:t>Cria a primeira Ordem de Serviço (OS) para a data de início</w:t>
      </w:r>
    </w:p>
    <w:p>
      <w:pPr>
        <w:pStyle w:val="ListBullet"/>
      </w:pPr>
      <w:r>
        <w:t>Ativa o plano</w:t>
      </w:r>
    </w:p>
    <w:p>
      <w:pPr>
        <w:pStyle w:val="ListBullet"/>
      </w:pPr>
      <w:r>
        <w:t>Começa a gerar OS automaticamente conforme a frequência</w:t>
      </w:r>
    </w:p>
    <w:p/>
    <w:p>
      <w:r>
        <w:t xml:space="preserve">#### 2. </w:t>
      </w:r>
      <w:r>
        <w:rPr>
          <w:b/>
        </w:rPr>
        <w:t>Visualizar Planos</w:t>
      </w:r>
      <w:r/>
    </w:p>
    <w:p>
      <w:pPr>
        <w:pStyle w:val="ListNumber"/>
      </w:pPr>
      <w:r>
        <w:t>Na lista de planos, você verá:</w:t>
      </w:r>
    </w:p>
    <w:p>
      <w:pPr>
        <w:pStyle w:val="ListBullet"/>
      </w:pPr>
      <w:r>
        <w:t>Nome do plano</w:t>
      </w:r>
    </w:p>
    <w:p>
      <w:pPr>
        <w:pStyle w:val="ListBullet"/>
      </w:pPr>
      <w:r>
        <w:t>Equipamento associado</w:t>
      </w:r>
    </w:p>
    <w:p>
      <w:pPr>
        <w:pStyle w:val="ListBullet"/>
      </w:pPr>
      <w:r>
        <w:t>Frequência</w:t>
      </w:r>
    </w:p>
    <w:p>
      <w:pPr>
        <w:pStyle w:val="ListBullet"/>
      </w:pPr>
      <w:r>
        <w:t>Status (Ativo/Inativo)</w:t>
      </w:r>
    </w:p>
    <w:p>
      <w:pPr>
        <w:pStyle w:val="ListBullet"/>
      </w:pPr>
      <w:r>
        <w:t>Quantidade de OS geradas</w:t>
      </w:r>
    </w:p>
    <w:p>
      <w:pPr>
        <w:pStyle w:val="ListBullet"/>
      </w:pPr>
      <w:r>
        <w:t>Quantidade de OS concluídas</w:t>
      </w:r>
    </w:p>
    <w:p>
      <w:pPr>
        <w:pStyle w:val="ListNumber"/>
      </w:pPr>
      <w:r>
        <w:t>Clique em **"Ver"** para ver detalhes completos</w:t>
      </w:r>
    </w:p>
    <w:p/>
    <w:p>
      <w:r>
        <w:t xml:space="preserve">#### 3. </w:t>
      </w:r>
      <w:r>
        <w:rPr>
          <w:b/>
        </w:rPr>
        <w:t>Ver Detalhes de um Plano</w:t>
      </w:r>
      <w:r/>
    </w:p>
    <w:p>
      <w:pPr>
        <w:pStyle w:val="ListNumber"/>
      </w:pPr>
      <w:r>
        <w:t>Clique em **"Ver"** no plano desejado</w:t>
      </w:r>
    </w:p>
    <w:p>
      <w:pPr>
        <w:pStyle w:val="ListNumber"/>
      </w:pPr>
      <w:r>
        <w:t>Na aba **"Informações"**:</w:t>
      </w:r>
    </w:p>
    <w:p>
      <w:pPr>
        <w:pStyle w:val="ListBullet"/>
      </w:pPr>
      <w:r>
        <w:t>Veja todas as informações do plano</w:t>
      </w:r>
    </w:p>
    <w:p>
      <w:pPr>
        <w:pStyle w:val="ListBullet"/>
      </w:pPr>
      <w:r>
        <w:t>Veja estatísticas (total de OS, concluídas, taxa de conclusão)</w:t>
      </w:r>
    </w:p>
    <w:p>
      <w:pPr>
        <w:pStyle w:val="ListBullet"/>
      </w:pPr>
      <w:r>
        <w:t>Veja as instruções de manutenção</w:t>
      </w:r>
    </w:p>
    <w:p>
      <w:pPr>
        <w:pStyle w:val="ListNumber"/>
      </w:pPr>
      <w:r>
        <w:t>Na aba **"Ordens de Serviço"**:</w:t>
      </w:r>
    </w:p>
    <w:p>
      <w:pPr>
        <w:pStyle w:val="ListBullet"/>
      </w:pPr>
      <w:r>
        <w:t>Veja todas as OS geradas por este plano</w:t>
      </w:r>
    </w:p>
    <w:p>
      <w:pPr>
        <w:pStyle w:val="ListBullet"/>
      </w:pPr>
      <w:r>
        <w:t>Status de cada OS</w:t>
      </w:r>
    </w:p>
    <w:p>
      <w:pPr>
        <w:pStyle w:val="ListBullet"/>
      </w:pPr>
      <w:r>
        <w:t>Datas agendadas e concluídas</w:t>
      </w:r>
    </w:p>
    <w:p/>
    <w:p>
      <w:r>
        <w:t xml:space="preserve">#### 4. </w:t>
      </w:r>
      <w:r>
        <w:rPr>
          <w:b/>
        </w:rPr>
        <w:t>Ativar/Desativar um Plano</w:t>
      </w:r>
      <w:r/>
    </w:p>
    <w:p>
      <w:r/>
      <w:r>
        <w:rPr>
          <w:b/>
        </w:rPr>
        <w:t>Para pausar temporariamente um plano:</w:t>
      </w:r>
      <w:r/>
    </w:p>
    <w:p>
      <w:pPr>
        <w:pStyle w:val="ListNumber"/>
      </w:pPr>
      <w:r>
        <w:t>Na lista de planos, clique no botão de **"Desativar"** (ícone de power off)</w:t>
      </w:r>
    </w:p>
    <w:p>
      <w:pPr>
        <w:pStyle w:val="ListNumber"/>
      </w:pPr>
      <w:r>
        <w:t>O plano fica inativo e não gera novas OS</w:t>
      </w:r>
    </w:p>
    <w:p>
      <w:pPr>
        <w:pStyle w:val="ListNumber"/>
      </w:pPr>
      <w:r>
        <w:t>Para reativar, clique em **"Ativar"** (ícone de power)</w:t>
      </w:r>
    </w:p>
    <w:p/>
    <w:p>
      <w:r>
        <w:t xml:space="preserve">#### 5. </w:t>
      </w:r>
      <w:r>
        <w:rPr>
          <w:b/>
        </w:rPr>
        <w:t>Gerar OS Manualmente</w:t>
      </w:r>
      <w:r/>
    </w:p>
    <w:p>
      <w:r/>
      <w:r>
        <w:rPr>
          <w:b/>
        </w:rPr>
        <w:t>Às vezes você pode querer gerar uma OS antes da data programada:</w:t>
      </w:r>
      <w:r/>
    </w:p>
    <w:p>
      <w:pPr>
        <w:pStyle w:val="ListNumber"/>
      </w:pPr>
      <w:r>
        <w:t>Abra o plano</w:t>
      </w:r>
    </w:p>
    <w:p>
      <w:pPr>
        <w:pStyle w:val="ListNumber"/>
      </w:pPr>
      <w:r>
        <w:t>Na aba **"Ordens de Serviço"**</w:t>
      </w:r>
    </w:p>
    <w:p>
      <w:pPr>
        <w:pStyle w:val="ListNumber"/>
      </w:pPr>
      <w:r>
        <w:t>Clique em **"Gerar OS"**</w:t>
      </w:r>
    </w:p>
    <w:p>
      <w:pPr>
        <w:pStyle w:val="ListNumber"/>
      </w:pPr>
      <w:r>
        <w:t>Uma nova OS é criada com a data atual</w:t>
      </w:r>
    </w:p>
    <w:p/>
    <w:p>
      <w:r>
        <w:t xml:space="preserve">#### 6. </w:t>
      </w:r>
      <w:r>
        <w:rPr>
          <w:b/>
        </w:rPr>
        <w:t>Editar um Plano</w:t>
      </w:r>
      <w:r/>
    </w:p>
    <w:p>
      <w:pPr>
        <w:pStyle w:val="ListNumber"/>
      </w:pPr>
      <w:r>
        <w:t>Clique em **"Editar"** (ícone de lápis)</w:t>
      </w:r>
    </w:p>
    <w:p>
      <w:pPr>
        <w:pStyle w:val="ListNumber"/>
      </w:pPr>
      <w:r>
        <w:t>Modifique as informações necessárias</w:t>
      </w:r>
    </w:p>
    <w:p>
      <w:pPr>
        <w:pStyle w:val="ListNumber"/>
      </w:pPr>
      <w:r>
        <w:t>Clique em **"Salvar Alterações"**</w:t>
      </w:r>
    </w:p>
    <w:p>
      <w:pPr>
        <w:pStyle w:val="ListNumber"/>
      </w:pPr>
      <w:r>
        <w:t>**Nota**: Mudanças na frequência não afetam OS já geradas</w:t>
      </w:r>
    </w:p>
    <w:p/>
    <w:p>
      <w:r>
        <w:t xml:space="preserve">#### 7. </w:t>
      </w:r>
      <w:r>
        <w:rPr>
          <w:b/>
        </w:rPr>
        <w:t>Excluir um Plano</w:t>
      </w:r>
      <w:r/>
    </w:p>
    <w:p>
      <w:pPr>
        <w:pStyle w:val="ListBullet"/>
      </w:pPr>
      <w:r>
        <w:t xml:space="preserve">⚠️ </w:t>
      </w:r>
      <w:r>
        <w:rPr>
          <w:b/>
        </w:rPr>
        <w:t>Atenção</w:t>
      </w:r>
      <w:r>
        <w:t>: Esta ação é irreversível!</w:t>
      </w:r>
    </w:p>
    <w:p>
      <w:pPr>
        <w:pStyle w:val="ListBullet"/>
      </w:pPr>
      <w:r>
        <w:t xml:space="preserve">Clique em </w:t>
      </w:r>
      <w:r>
        <w:rPr>
          <w:b/>
        </w:rPr>
        <w:t>"Deletar"</w:t>
      </w:r>
      <w:r>
        <w:t xml:space="preserve"> (ícone de lixeira)</w:t>
      </w:r>
    </w:p>
    <w:p>
      <w:pPr>
        <w:pStyle w:val="ListBullet"/>
      </w:pPr>
      <w:r>
        <w:t>Confirme a exclusão</w:t>
      </w:r>
    </w:p>
    <w:p>
      <w:pPr>
        <w:pStyle w:val="ListBullet"/>
      </w:pPr>
      <w:r/>
      <w:r>
        <w:rPr>
          <w:b/>
        </w:rPr>
        <w:t>Nota</w:t>
      </w:r>
      <w:r>
        <w:t>: OS já geradas não são deletadas</w:t>
      </w:r>
    </w:p>
    <w:p/>
    <w:p>
      <w:r>
        <w:t>---</w:t>
      </w:r>
    </w:p>
    <w:p/>
    <w:p>
      <w:pPr>
        <w:pStyle w:val="Heading2"/>
      </w:pPr>
      <w:r>
        <w:t>✅ Como Fazer Manutenções Preventivas e Marcar como Concluída</w:t>
      </w:r>
    </w:p>
    <w:p/>
    <w:p>
      <w:pPr>
        <w:pStyle w:val="Heading3"/>
      </w:pPr>
      <w:r>
        <w:t>⚠️ IMPORTANTE: Entendendo o Fluxo</w:t>
      </w:r>
    </w:p>
    <w:p/>
    <w:p>
      <w:r>
        <w:t>O sistema funciona assim:</w:t>
      </w:r>
    </w:p>
    <w:p>
      <w:pPr>
        <w:pStyle w:val="ListNumber"/>
      </w:pPr>
      <w:r>
        <w:t>Você cria um **Plano Preventivo** (define a frequência)</w:t>
      </w:r>
    </w:p>
    <w:p>
      <w:pPr>
        <w:pStyle w:val="ListNumber"/>
      </w:pPr>
      <w:r>
        <w:t>O sistema **gera automaticamente** Ordens de Serviço (OS) baseadas no plano</w:t>
      </w:r>
    </w:p>
    <w:p>
      <w:pPr>
        <w:pStyle w:val="ListNumber"/>
      </w:pPr>
      <w:r>
        <w:t>A OS aparece no **Calendário** e na lista de preventivas</w:t>
      </w:r>
    </w:p>
    <w:p>
      <w:pPr>
        <w:pStyle w:val="ListNumber"/>
      </w:pPr>
      <w:r>
        <w:t>O técnico executa a manutenção</w:t>
      </w:r>
    </w:p>
    <w:p>
      <w:pPr>
        <w:pStyle w:val="ListNumber"/>
      </w:pPr>
      <w:r>
        <w:t>**Marca a OS como concluída**</w:t>
      </w:r>
    </w:p>
    <w:p>
      <w:pPr>
        <w:pStyle w:val="ListNumber"/>
      </w:pPr>
      <w:r>
        <w:t>O sistema **gera automaticamente** a próxima OS</w:t>
      </w:r>
    </w:p>
    <w:p/>
    <w:p>
      <w:pPr>
        <w:pStyle w:val="Heading3"/>
      </w:pPr>
      <w:r>
        <w:t>🔍 Passo a Passo Completo:</w:t>
      </w:r>
    </w:p>
    <w:p/>
    <w:p>
      <w:r>
        <w:t xml:space="preserve">#### </w:t>
      </w:r>
      <w:r>
        <w:rPr>
          <w:b/>
        </w:rPr>
        <w:t>Passo 1: Verificar OS Pendentes</w:t>
      </w:r>
      <w:r/>
    </w:p>
    <w:p>
      <w:r/>
      <w:r>
        <w:rPr>
          <w:b/>
        </w:rPr>
        <w:t>Opção A - Pelo Calendário:</w:t>
      </w:r>
      <w:r/>
    </w:p>
    <w:p>
      <w:pPr>
        <w:pStyle w:val="ListNumber"/>
      </w:pPr>
      <w:r>
        <w:t>Vá para **"Calendário"** no menu lateral</w:t>
      </w:r>
    </w:p>
    <w:p>
      <w:pPr>
        <w:pStyle w:val="ListNumber"/>
      </w:pPr>
      <w:r>
        <w:t>Veja as preventivas agendadas no calendário</w:t>
      </w:r>
    </w:p>
    <w:p>
      <w:pPr>
        <w:pStyle w:val="ListNumber"/>
      </w:pPr>
      <w:r>
        <w:t>Clique em uma preventiva para ver detalhes</w:t>
      </w:r>
    </w:p>
    <w:p/>
    <w:p>
      <w:r/>
      <w:r>
        <w:rPr>
          <w:b/>
        </w:rPr>
        <w:t>Opção B - Pelo Plano:</w:t>
      </w:r>
      <w:r/>
    </w:p>
    <w:p>
      <w:pPr>
        <w:pStyle w:val="ListNumber"/>
      </w:pPr>
      <w:r>
        <w:t>Vá para **"Preventivas"** (Planos Preventivos)</w:t>
      </w:r>
    </w:p>
    <w:p>
      <w:pPr>
        <w:pStyle w:val="ListNumber"/>
      </w:pPr>
      <w:r>
        <w:t>Clique em **"Ver"** no plano desejado</w:t>
      </w:r>
    </w:p>
    <w:p>
      <w:pPr>
        <w:pStyle w:val="ListNumber"/>
      </w:pPr>
      <w:r>
        <w:t>Vá para a aba **"Ordens de Serviço"**</w:t>
      </w:r>
    </w:p>
    <w:p>
      <w:pPr>
        <w:pStyle w:val="ListNumber"/>
      </w:pPr>
      <w:r>
        <w:t>Veja as OS com status **"Pendente"** ou **"Em Execução"**</w:t>
      </w:r>
    </w:p>
    <w:p/>
    <w:p>
      <w:r>
        <w:t xml:space="preserve">#### </w:t>
      </w:r>
      <w:r>
        <w:rPr>
          <w:b/>
        </w:rPr>
        <w:t>Passo 2: Atribuir a OS para um Técnico (Opcional)</w:t>
      </w:r>
      <w:r/>
    </w:p>
    <w:p>
      <w:r/>
      <w:r>
        <w:rPr>
          <w:b/>
        </w:rPr>
        <w:t>Se a OS não tiver técnico atribuído:</w:t>
      </w:r>
      <w:r/>
    </w:p>
    <w:p>
      <w:pPr>
        <w:pStyle w:val="ListNumber"/>
      </w:pPr>
      <w:r>
        <w:t>Abra o plano</w:t>
      </w:r>
    </w:p>
    <w:p>
      <w:pPr>
        <w:pStyle w:val="ListNumber"/>
      </w:pPr>
      <w:r>
        <w:t>Na aba **"Ordens de Serviço"**, encontre a OS</w:t>
      </w:r>
    </w:p>
    <w:p>
      <w:pPr>
        <w:pStyle w:val="ListNumber"/>
      </w:pPr>
      <w:r>
        <w:t>**Nota**: Atualmente, a atribuição de técnicos é feita no nível do plano</w:t>
      </w:r>
    </w:p>
    <w:p>
      <w:pPr>
        <w:pStyle w:val="ListNumber"/>
      </w:pPr>
      <w:r>
        <w:t>Se você quiser atribuir especificamente para uma OS, pode editar o plano</w:t>
      </w:r>
    </w:p>
    <w:p/>
    <w:p>
      <w:r>
        <w:t xml:space="preserve">#### </w:t>
      </w:r>
      <w:r>
        <w:rPr>
          <w:b/>
        </w:rPr>
        <w:t>Passo 3: Executar a Manutenção</w:t>
      </w:r>
      <w:r/>
    </w:p>
    <w:p>
      <w:pPr>
        <w:pStyle w:val="ListNumber"/>
      </w:pPr>
      <w:r>
        <w:t>O técnico vai até o equipamento</w:t>
      </w:r>
    </w:p>
    <w:p>
      <w:pPr>
        <w:pStyle w:val="ListNumber"/>
      </w:pPr>
      <w:r>
        <w:t>Segue as **instruções** definidas no plano (se houver)</w:t>
      </w:r>
    </w:p>
    <w:p>
      <w:pPr>
        <w:pStyle w:val="ListNumber"/>
      </w:pPr>
      <w:r>
        <w:t>Executa a manutenção conforme o procedimento</w:t>
      </w:r>
    </w:p>
    <w:p/>
    <w:p>
      <w:r>
        <w:t xml:space="preserve">#### </w:t>
      </w:r>
      <w:r>
        <w:rPr>
          <w:b/>
        </w:rPr>
        <w:t>Passo 4: Marcar a OS como Concluída</w:t>
      </w:r>
      <w:r/>
    </w:p>
    <w:p>
      <w:r/>
      <w:r>
        <w:rPr>
          <w:b/>
        </w:rPr>
        <w:t>⚠️ IMPORTANTE: Atualmente, a interface gráfica para marcar OS como concluída ainda está em desenvolvimento.</w:t>
      </w:r>
      <w:r/>
    </w:p>
    <w:p/>
    <w:p>
      <w:r/>
      <w:r>
        <w:rPr>
          <w:b/>
        </w:rPr>
        <w:t>Forma atual de atualizar status:</w:t>
      </w:r>
      <w:r/>
    </w:p>
    <w:p>
      <w:pPr>
        <w:pStyle w:val="ListNumber"/>
      </w:pPr>
      <w:r>
        <w:t>Abra o plano preventivo</w:t>
      </w:r>
    </w:p>
    <w:p>
      <w:pPr>
        <w:pStyle w:val="ListNumber"/>
      </w:pPr>
      <w:r>
        <w:t>Vá para a aba **"Ordens de Serviço"**</w:t>
      </w:r>
    </w:p>
    <w:p>
      <w:pPr>
        <w:pStyle w:val="ListNumber"/>
      </w:pPr>
      <w:r>
        <w:t>Identifique a OS que foi executada</w:t>
      </w:r>
    </w:p>
    <w:p>
      <w:pPr>
        <w:pStyle w:val="ListNumber"/>
      </w:pPr>
      <w:r>
        <w:t>**Nota**: A funcionalidade de botão "Concluir OS" na interface será adicionada em breve</w:t>
      </w:r>
    </w:p>
    <w:p/>
    <w:p>
      <w:r/>
      <w:r>
        <w:rPr>
          <w:b/>
        </w:rPr>
        <w:t>O que acontece quando você marca como concluída (via API/backend):</w:t>
      </w:r>
      <w:r/>
    </w:p>
    <w:p>
      <w:pPr>
        <w:pStyle w:val="ListBullet"/>
      </w:pPr>
      <w:r>
        <w:t xml:space="preserve">Status muda para </w:t>
      </w:r>
      <w:r>
        <w:rPr>
          <w:b/>
        </w:rPr>
        <w:t>"Concluída"</w:t>
      </w:r>
      <w:r/>
    </w:p>
    <w:p>
      <w:pPr>
        <w:pStyle w:val="ListBullet"/>
      </w:pPr>
      <w:r>
        <w:t>Data de conclusão é registrada automaticamente</w:t>
      </w:r>
    </w:p>
    <w:p>
      <w:pPr>
        <w:pStyle w:val="ListBullet"/>
      </w:pPr>
      <w:r>
        <w:t xml:space="preserve">Equipamento tem sua </w:t>
      </w:r>
      <w:r>
        <w:rPr>
          <w:b/>
        </w:rPr>
        <w:t>última preventiva</w:t>
      </w:r>
      <w:r>
        <w:t xml:space="preserve"> atualizada</w:t>
      </w:r>
    </w:p>
    <w:p>
      <w:pPr>
        <w:pStyle w:val="ListBullet"/>
      </w:pPr>
      <w:r>
        <w:t xml:space="preserve">Sistema </w:t>
      </w:r>
      <w:r>
        <w:rPr>
          <w:b/>
        </w:rPr>
        <w:t>gera automaticamente</w:t>
      </w:r>
      <w:r>
        <w:t xml:space="preserve"> a próxima OS baseada na frequência do plano</w:t>
      </w:r>
    </w:p>
    <w:p>
      <w:pPr>
        <w:pStyle w:val="ListBullet"/>
      </w:pPr>
      <w:r>
        <w:t xml:space="preserve">Próxima OS aparece com status </w:t>
      </w:r>
      <w:r>
        <w:rPr>
          <w:b/>
        </w:rPr>
        <w:t>"Pendente"</w:t>
      </w:r>
      <w:r>
        <w:t xml:space="preserve"> e data calculada automaticamente</w:t>
      </w:r>
    </w:p>
    <w:p/>
    <w:p>
      <w:r/>
      <w:r>
        <w:rPr>
          <w:b/>
        </w:rPr>
        <w:t>Solução temporária:</w:t>
      </w:r>
      <w:r/>
    </w:p>
    <w:p>
      <w:pPr>
        <w:pStyle w:val="ListBullet"/>
      </w:pPr>
      <w:r>
        <w:t>Entre em contato com o administrador do sistema para marcar a OS como concluída</w:t>
      </w:r>
    </w:p>
    <w:p>
      <w:pPr>
        <w:pStyle w:val="ListBullet"/>
      </w:pPr>
      <w:r>
        <w:t>Ou aguarde a implementação da funcionalidade na interface</w:t>
      </w:r>
    </w:p>
    <w:p/>
    <w:p>
      <w:r>
        <w:t xml:space="preserve">#### </w:t>
      </w:r>
      <w:r>
        <w:rPr>
          <w:b/>
        </w:rPr>
        <w:t>Passo 5: Verificar Próxima OS Gerada</w:t>
      </w:r>
      <w:r/>
    </w:p>
    <w:p>
      <w:pPr>
        <w:pStyle w:val="ListNumber"/>
      </w:pPr>
      <w:r>
        <w:t>Após marcar como concluída, volte para a aba **"Ordens de Serviço"**</w:t>
      </w:r>
    </w:p>
    <w:p>
      <w:pPr>
        <w:pStyle w:val="ListNumber"/>
      </w:pPr>
      <w:r>
        <w:t>Você verá uma nova OS gerada com a próxima data</w:t>
      </w:r>
    </w:p>
    <w:p>
      <w:pPr>
        <w:pStyle w:val="ListNumber"/>
      </w:pPr>
      <w:r>
        <w:t>O ciclo continua automaticamente</w:t>
      </w:r>
    </w:p>
    <w:p/>
    <w:p>
      <w:pPr>
        <w:pStyle w:val="Heading3"/>
      </w:pPr>
      <w:r>
        <w:t>📝 Exemplo Prático:</w:t>
      </w:r>
    </w:p>
    <w:p/>
    <w:p>
      <w:r/>
      <w:r>
        <w:rPr>
          <w:b/>
        </w:rPr>
        <w:t>Cenário:</w:t>
      </w:r>
      <w:r>
        <w:t xml:space="preserve"> Lubrificação mensal da Bomba 001</w:t>
      </w:r>
    </w:p>
    <w:p/>
    <w:p>
      <w:pPr>
        <w:pStyle w:val="ListNumber"/>
      </w:pPr>
      <w:r>
        <w:t>**Criar Plano:**</w:t>
      </w:r>
    </w:p>
    <w:p>
      <w:pPr>
        <w:pStyle w:val="ListBullet"/>
      </w:pPr>
      <w:r>
        <w:t>Nome: "Lubrificação Mensal Bomba 001"</w:t>
      </w:r>
    </w:p>
    <w:p>
      <w:pPr>
        <w:pStyle w:val="ListBullet"/>
      </w:pPr>
      <w:r>
        <w:t>Equipamento: Bomba 001</w:t>
      </w:r>
    </w:p>
    <w:p>
      <w:pPr>
        <w:pStyle w:val="ListBullet"/>
      </w:pPr>
      <w:r>
        <w:t>Frequência: A cada 30 dias</w:t>
      </w:r>
    </w:p>
    <w:p>
      <w:pPr>
        <w:pStyle w:val="ListBullet"/>
      </w:pPr>
      <w:r>
        <w:t>Data de Início: 01/01/2024</w:t>
      </w:r>
    </w:p>
    <w:p>
      <w:pPr>
        <w:pStyle w:val="ListBullet"/>
      </w:pPr>
      <w:r>
        <w:t>Instruções: "Verificar nível de óleo, completar se necessário, trocar filtro"</w:t>
      </w:r>
    </w:p>
    <w:p/>
    <w:p>
      <w:pPr>
        <w:pStyle w:val="ListNumber"/>
      </w:pPr>
      <w:r>
        <w:t>**Sistema gera primeira OS:**</w:t>
      </w:r>
    </w:p>
    <w:p>
      <w:pPr>
        <w:pStyle w:val="ListBullet"/>
      </w:pPr>
      <w:r>
        <w:t>OS #1 agendada para 01/01/2024</w:t>
      </w:r>
    </w:p>
    <w:p/>
    <w:p>
      <w:pPr>
        <w:pStyle w:val="ListNumber"/>
      </w:pPr>
      <w:r>
        <w:t>**Técnico executa:**</w:t>
      </w:r>
    </w:p>
    <w:p>
      <w:pPr>
        <w:pStyle w:val="ListBullet"/>
      </w:pPr>
      <w:r>
        <w:t>Dia 01/01/2024, técnico vai até a bomba</w:t>
      </w:r>
    </w:p>
    <w:p>
      <w:pPr>
        <w:pStyle w:val="ListBullet"/>
      </w:pPr>
      <w:r>
        <w:t>Segue as instruções</w:t>
      </w:r>
    </w:p>
    <w:p>
      <w:pPr>
        <w:pStyle w:val="ListBullet"/>
      </w:pPr>
      <w:r>
        <w:t>Executa a lubrificação</w:t>
      </w:r>
    </w:p>
    <w:p/>
    <w:p>
      <w:pPr>
        <w:pStyle w:val="ListNumber"/>
      </w:pPr>
      <w:r>
        <w:t>**Marcar como concluída:**</w:t>
      </w:r>
    </w:p>
    <w:p>
      <w:pPr>
        <w:pStyle w:val="ListBullet"/>
      </w:pPr>
      <w:r>
        <w:t>Marca OS #1 como concluída</w:t>
      </w:r>
    </w:p>
    <w:p/>
    <w:p>
      <w:pPr>
        <w:pStyle w:val="ListNumber"/>
      </w:pPr>
      <w:r>
        <w:t>**Sistema gera próxima:**</w:t>
      </w:r>
    </w:p>
    <w:p>
      <w:pPr>
        <w:pStyle w:val="ListBullet"/>
      </w:pPr>
      <w:r>
        <w:t>OS #2 é gerada automaticamente para 31/01/2024 (30 dias depois)</w:t>
      </w:r>
    </w:p>
    <w:p/>
    <w:p>
      <w:pPr>
        <w:pStyle w:val="ListNumber"/>
      </w:pPr>
      <w:r>
        <w:t>**Ciclo continua:**</w:t>
      </w:r>
    </w:p>
    <w:p>
      <w:pPr>
        <w:pStyle w:val="ListBullet"/>
      </w:pPr>
      <w:r>
        <w:t>O processo se repete automaticamente</w:t>
      </w:r>
    </w:p>
    <w:p/>
    <w:p>
      <w:r>
        <w:t>---</w:t>
      </w:r>
    </w:p>
    <w:p/>
    <w:p>
      <w:pPr>
        <w:pStyle w:val="Heading2"/>
      </w:pPr>
      <w:r>
        <w:t>📆 Calendário de Manutenções</w:t>
      </w:r>
    </w:p>
    <w:p/>
    <w:p>
      <w:pPr>
        <w:pStyle w:val="Heading3"/>
      </w:pPr>
      <w:r>
        <w:t>O que é?</w:t>
      </w:r>
    </w:p>
    <w:p>
      <w:r>
        <w:t>O calendário mostra visualmente todas as manutenções preventivas agendadas.</w:t>
      </w:r>
    </w:p>
    <w:p/>
    <w:p>
      <w:pPr>
        <w:pStyle w:val="Heading3"/>
      </w:pPr>
      <w:r>
        <w:t>Como usar:</w:t>
      </w:r>
    </w:p>
    <w:p/>
    <w:p>
      <w:r>
        <w:t xml:space="preserve">#### 1. </w:t>
      </w:r>
      <w:r>
        <w:rPr>
          <w:b/>
        </w:rPr>
        <w:t>Visualizar Calendário</w:t>
      </w:r>
      <w:r/>
    </w:p>
    <w:p>
      <w:pPr>
        <w:pStyle w:val="ListNumber"/>
      </w:pPr>
      <w:r>
        <w:t>Vá para **"Calendário"** no menu lateral</w:t>
      </w:r>
    </w:p>
    <w:p>
      <w:pPr>
        <w:pStyle w:val="ListNumber"/>
      </w:pPr>
      <w:r>
        <w:t>Veja o mês atual com todas as preventivas marcadas</w:t>
      </w:r>
    </w:p>
    <w:p>
      <w:pPr>
        <w:pStyle w:val="ListNumber"/>
      </w:pPr>
      <w:r>
        <w:t>Cada dia mostra:</w:t>
      </w:r>
    </w:p>
    <w:p>
      <w:pPr>
        <w:pStyle w:val="ListBullet"/>
      </w:pPr>
      <w:r>
        <w:t>Quantidade de preventivas agendadas</w:t>
      </w:r>
    </w:p>
    <w:p>
      <w:pPr>
        <w:pStyle w:val="ListBullet"/>
      </w:pPr>
      <w:r>
        <w:t>Código do equipamento</w:t>
      </w:r>
    </w:p>
    <w:p>
      <w:pPr>
        <w:pStyle w:val="ListBullet"/>
      </w:pPr>
      <w:r>
        <w:t>Status (cor diferente para cada status)</w:t>
      </w:r>
    </w:p>
    <w:p/>
    <w:p>
      <w:r>
        <w:t xml:space="preserve">#### 2. </w:t>
      </w:r>
      <w:r>
        <w:rPr>
          <w:b/>
        </w:rPr>
        <w:t>Navegar entre Meses</w:t>
      </w:r>
      <w:r/>
    </w:p>
    <w:p>
      <w:pPr>
        <w:pStyle w:val="ListBullet"/>
      </w:pPr>
      <w:r>
        <w:t xml:space="preserve">Use as setas </w:t>
      </w:r>
      <w:r>
        <w:rPr>
          <w:b/>
        </w:rPr>
        <w:t>←</w:t>
      </w:r>
      <w:r>
        <w:t xml:space="preserve"> e </w:t>
      </w:r>
      <w:r>
        <w:rPr>
          <w:b/>
        </w:rPr>
        <w:t>→</w:t>
      </w:r>
      <w:r>
        <w:t xml:space="preserve"> para mudar de mês</w:t>
      </w:r>
    </w:p>
    <w:p>
      <w:pPr>
        <w:pStyle w:val="ListBullet"/>
      </w:pPr>
      <w:r>
        <w:t>Ou use o seletor de data</w:t>
      </w:r>
    </w:p>
    <w:p/>
    <w:p>
      <w:r>
        <w:t xml:space="preserve">#### 3. </w:t>
      </w:r>
      <w:r>
        <w:rPr>
          <w:b/>
        </w:rPr>
        <w:t>Ver Detalhes de uma Preventiva</w:t>
      </w:r>
      <w:r/>
    </w:p>
    <w:p>
      <w:pPr>
        <w:pStyle w:val="ListNumber"/>
      </w:pPr>
      <w:r>
        <w:t>Clique em uma preventiva no calendário</w:t>
      </w:r>
    </w:p>
    <w:p>
      <w:pPr>
        <w:pStyle w:val="ListNumber"/>
      </w:pPr>
      <w:r>
        <w:t>Um painel aparece mostrando:</w:t>
      </w:r>
    </w:p>
    <w:p>
      <w:pPr>
        <w:pStyle w:val="ListBullet"/>
      </w:pPr>
      <w:r>
        <w:t>Número da OS</w:t>
      </w:r>
    </w:p>
    <w:p>
      <w:pPr>
        <w:pStyle w:val="ListBullet"/>
      </w:pPr>
      <w:r>
        <w:t>Equipamento</w:t>
      </w:r>
    </w:p>
    <w:p>
      <w:pPr>
        <w:pStyle w:val="ListBullet"/>
      </w:pPr>
      <w:r>
        <w:t>Plano associado</w:t>
      </w:r>
    </w:p>
    <w:p>
      <w:pPr>
        <w:pStyle w:val="ListBullet"/>
      </w:pPr>
      <w:r>
        <w:t>Data agendada</w:t>
      </w:r>
    </w:p>
    <w:p>
      <w:pPr>
        <w:pStyle w:val="ListBullet"/>
      </w:pPr>
      <w:r>
        <w:t>Técnico responsável</w:t>
      </w:r>
    </w:p>
    <w:p>
      <w:pPr>
        <w:pStyle w:val="ListBullet"/>
      </w:pPr>
      <w:r>
        <w:t>Status atual</w:t>
      </w:r>
    </w:p>
    <w:p/>
    <w:p>
      <w:r>
        <w:t xml:space="preserve">#### 4. </w:t>
      </w:r>
      <w:r>
        <w:rPr>
          <w:b/>
        </w:rPr>
        <w:t>Cores no Calendário:</w:t>
      </w:r>
      <w:r/>
    </w:p>
    <w:p>
      <w:pPr>
        <w:pStyle w:val="ListBullet"/>
      </w:pPr>
      <w:r/>
      <w:r>
        <w:rPr>
          <w:b/>
        </w:rPr>
        <w:t>Amarelo</w:t>
      </w:r>
      <w:r>
        <w:t>: Pendente</w:t>
      </w:r>
    </w:p>
    <w:p>
      <w:pPr>
        <w:pStyle w:val="ListBullet"/>
      </w:pPr>
      <w:r/>
      <w:r>
        <w:rPr>
          <w:b/>
        </w:rPr>
        <w:t>Azul</w:t>
      </w:r>
      <w:r>
        <w:t>: Em Execução</w:t>
      </w:r>
    </w:p>
    <w:p>
      <w:pPr>
        <w:pStyle w:val="ListBullet"/>
      </w:pPr>
      <w:r/>
      <w:r>
        <w:rPr>
          <w:b/>
        </w:rPr>
        <w:t>Verde</w:t>
      </w:r>
      <w:r>
        <w:t>: Concluída</w:t>
      </w:r>
    </w:p>
    <w:p>
      <w:pPr>
        <w:pStyle w:val="ListBullet"/>
      </w:pPr>
      <w:r/>
      <w:r>
        <w:rPr>
          <w:b/>
        </w:rPr>
        <w:t>Vermelho</w:t>
      </w:r>
      <w:r>
        <w:t>: Cancelada</w:t>
      </w:r>
    </w:p>
    <w:p/>
    <w:p>
      <w:r>
        <w:t>---</w:t>
      </w:r>
    </w:p>
    <w:p/>
    <w:p>
      <w:pPr>
        <w:pStyle w:val="Heading2"/>
      </w:pPr>
      <w:r>
        <w:t>📊 Relatórios</w:t>
      </w:r>
    </w:p>
    <w:p/>
    <w:p>
      <w:pPr>
        <w:pStyle w:val="Heading3"/>
      </w:pPr>
      <w:r>
        <w:t>O que é?</w:t>
      </w:r>
    </w:p>
    <w:p>
      <w:r>
        <w:t>A seção de Relatórios fornece análises e estatísticas gerenciais sobre a manutenção.</w:t>
      </w:r>
    </w:p>
    <w:p/>
    <w:p>
      <w:pPr>
        <w:pStyle w:val="Heading3"/>
      </w:pPr>
      <w:r>
        <w:t>Tipos de Relatórios Disponíveis:</w:t>
      </w:r>
    </w:p>
    <w:p/>
    <w:p>
      <w:r>
        <w:t xml:space="preserve">#### 1. </w:t>
      </w:r>
      <w:r>
        <w:rPr>
          <w:b/>
        </w:rPr>
        <w:t>Conformidade de Manutenções</w:t>
      </w:r>
      <w:r/>
    </w:p>
    <w:p>
      <w:pPr>
        <w:pStyle w:val="ListBullet"/>
      </w:pPr>
      <w:r>
        <w:t>Mostra a taxa de conformidade das manutenções preventivas</w:t>
      </w:r>
    </w:p>
    <w:p>
      <w:pPr>
        <w:pStyle w:val="ListBullet"/>
      </w:pPr>
      <w:r>
        <w:t>Indica quantas foram realizadas no prazo</w:t>
      </w:r>
    </w:p>
    <w:p>
      <w:pPr>
        <w:pStyle w:val="ListBullet"/>
      </w:pPr>
      <w:r>
        <w:t>Útil para: Avaliar eficácia do programa preventivo</w:t>
      </w:r>
    </w:p>
    <w:p/>
    <w:p>
      <w:r>
        <w:t xml:space="preserve">#### 2. </w:t>
      </w:r>
      <w:r>
        <w:rPr>
          <w:b/>
        </w:rPr>
        <w:t>MTBF e MTTR</w:t>
      </w:r>
      <w:r/>
    </w:p>
    <w:p>
      <w:pPr>
        <w:pStyle w:val="ListBullet"/>
      </w:pPr>
      <w:r/>
      <w:r>
        <w:rPr>
          <w:b/>
        </w:rPr>
        <w:t>MTBF</w:t>
      </w:r>
      <w:r>
        <w:t xml:space="preserve"> (Mean Time Between Failures): Tempo médio entre falhas</w:t>
      </w:r>
    </w:p>
    <w:p>
      <w:pPr>
        <w:pStyle w:val="ListBullet"/>
      </w:pPr>
      <w:r/>
      <w:r>
        <w:rPr>
          <w:b/>
        </w:rPr>
        <w:t>MTTR</w:t>
      </w:r>
      <w:r>
        <w:t xml:space="preserve"> (Mean Time To Repair): Tempo médio de reparo</w:t>
      </w:r>
    </w:p>
    <w:p>
      <w:pPr>
        <w:pStyle w:val="ListBullet"/>
      </w:pPr>
      <w:r>
        <w:t>Útil para: Análise de confiabilidade dos equipamentos</w:t>
      </w:r>
    </w:p>
    <w:p/>
    <w:p>
      <w:r>
        <w:t xml:space="preserve">#### 3. </w:t>
      </w:r>
      <w:r>
        <w:rPr>
          <w:b/>
        </w:rPr>
        <w:t>Custos de Manutenção</w:t>
      </w:r>
      <w:r/>
    </w:p>
    <w:p>
      <w:pPr>
        <w:pStyle w:val="ListBullet"/>
      </w:pPr>
      <w:r>
        <w:t>Análise de custos por equipamento</w:t>
      </w:r>
    </w:p>
    <w:p>
      <w:pPr>
        <w:pStyle w:val="ListBullet"/>
      </w:pPr>
      <w:r>
        <w:t>Compara custos corretivos vs preventivos</w:t>
      </w:r>
    </w:p>
    <w:p>
      <w:pPr>
        <w:pStyle w:val="ListBullet"/>
      </w:pPr>
      <w:r>
        <w:t>Útil para: Gestão de custos e orçamento</w:t>
      </w:r>
    </w:p>
    <w:p/>
    <w:p>
      <w:r>
        <w:t xml:space="preserve">#### 4. </w:t>
      </w:r>
      <w:r>
        <w:rPr>
          <w:b/>
        </w:rPr>
        <w:t>Performance de Técnicos</w:t>
      </w:r>
      <w:r/>
    </w:p>
    <w:p>
      <w:pPr>
        <w:pStyle w:val="ListBullet"/>
      </w:pPr>
      <w:r>
        <w:t>Estatísticas de desempenho dos técnicos</w:t>
      </w:r>
    </w:p>
    <w:p>
      <w:pPr>
        <w:pStyle w:val="ListBullet"/>
      </w:pPr>
      <w:r>
        <w:t>Quantidade de chamados resolvidos</w:t>
      </w:r>
    </w:p>
    <w:p>
      <w:pPr>
        <w:pStyle w:val="ListBullet"/>
      </w:pPr>
      <w:r>
        <w:t>Tempo médio de execução</w:t>
      </w:r>
    </w:p>
    <w:p>
      <w:pPr>
        <w:pStyle w:val="ListBullet"/>
      </w:pPr>
      <w:r>
        <w:t>Útil para: Avaliação de desempenho</w:t>
      </w:r>
    </w:p>
    <w:p/>
    <w:p>
      <w:r>
        <w:t xml:space="preserve">#### 5. </w:t>
      </w:r>
      <w:r>
        <w:rPr>
          <w:b/>
        </w:rPr>
        <w:t>Chamados por Período</w:t>
      </w:r>
      <w:r/>
    </w:p>
    <w:p>
      <w:pPr>
        <w:pStyle w:val="ListBullet"/>
      </w:pPr>
      <w:r>
        <w:t>Análise temporal de chamados</w:t>
      </w:r>
    </w:p>
    <w:p>
      <w:pPr>
        <w:pStyle w:val="ListBullet"/>
      </w:pPr>
      <w:r>
        <w:t>Gráficos de evolução</w:t>
      </w:r>
    </w:p>
    <w:p>
      <w:pPr>
        <w:pStyle w:val="ListBullet"/>
      </w:pPr>
      <w:r>
        <w:t>Útil para: Identificar tendências e padrões</w:t>
      </w:r>
    </w:p>
    <w:p/>
    <w:p>
      <w:r>
        <w:t xml:space="preserve">#### 6. </w:t>
      </w:r>
      <w:r>
        <w:rPr>
          <w:b/>
        </w:rPr>
        <w:t>Equipamentos Críticos</w:t>
      </w:r>
      <w:r/>
    </w:p>
    <w:p>
      <w:pPr>
        <w:pStyle w:val="ListBullet"/>
      </w:pPr>
      <w:r>
        <w:t>Equipamentos com mais chamados</w:t>
      </w:r>
    </w:p>
    <w:p>
      <w:pPr>
        <w:pStyle w:val="ListBullet"/>
      </w:pPr>
      <w:r>
        <w:t>Identifica problemas recorrentes</w:t>
      </w:r>
    </w:p>
    <w:p>
      <w:pPr>
        <w:pStyle w:val="ListBullet"/>
      </w:pPr>
      <w:r>
        <w:t>Útil para: Priorização de ações</w:t>
      </w:r>
    </w:p>
    <w:p/>
    <w:p>
      <w:pPr>
        <w:pStyle w:val="Heading3"/>
      </w:pPr>
      <w:r>
        <w:t>Como usar:</w:t>
      </w:r>
    </w:p>
    <w:p/>
    <w:p>
      <w:r>
        <w:t xml:space="preserve">#### 1. </w:t>
      </w:r>
      <w:r>
        <w:rPr>
          <w:b/>
        </w:rPr>
        <w:t>Gerar um Relatório</w:t>
      </w:r>
      <w:r/>
    </w:p>
    <w:p>
      <w:pPr>
        <w:pStyle w:val="ListNumber"/>
      </w:pPr>
      <w:r>
        <w:t>Vá para **"Relatórios"** no menu lateral</w:t>
      </w:r>
    </w:p>
    <w:p>
      <w:pPr>
        <w:pStyle w:val="ListNumber"/>
      </w:pPr>
      <w:r>
        <w:t>**Aplique filtros** (opcional):</w:t>
      </w:r>
    </w:p>
    <w:p>
      <w:pPr>
        <w:pStyle w:val="ListBullet"/>
      </w:pPr>
      <w:r>
        <w:t>Data Início</w:t>
      </w:r>
    </w:p>
    <w:p>
      <w:pPr>
        <w:pStyle w:val="ListBullet"/>
      </w:pPr>
      <w:r>
        <w:t>Data Fim</w:t>
      </w:r>
    </w:p>
    <w:p>
      <w:pPr>
        <w:pStyle w:val="ListNumber"/>
      </w:pPr>
      <w:r>
        <w:t>Clique no **card do relatório** desejado</w:t>
      </w:r>
    </w:p>
    <w:p>
      <w:pPr>
        <w:pStyle w:val="ListNumber"/>
      </w:pPr>
      <w:r>
        <w:t>O relatório será carregado e exibido em uma tabela</w:t>
      </w:r>
    </w:p>
    <w:p/>
    <w:p>
      <w:r>
        <w:t xml:space="preserve">#### 2. </w:t>
      </w:r>
      <w:r>
        <w:rPr>
          <w:b/>
        </w:rPr>
        <w:t>Filtrar Relatórios</w:t>
      </w:r>
      <w:r/>
    </w:p>
    <w:p>
      <w:pPr>
        <w:pStyle w:val="ListNumber"/>
      </w:pPr>
      <w:r>
        <w:t>Use os campos **"Data Início"** e **"Data Fim"**</w:t>
      </w:r>
    </w:p>
    <w:p>
      <w:pPr>
        <w:pStyle w:val="ListNumber"/>
      </w:pPr>
      <w:r>
        <w:t>Selecione o período desejado</w:t>
      </w:r>
    </w:p>
    <w:p>
      <w:pPr>
        <w:pStyle w:val="ListNumber"/>
      </w:pPr>
      <w:r>
        <w:t>Clique no relatório</w:t>
      </w:r>
    </w:p>
    <w:p>
      <w:pPr>
        <w:pStyle w:val="ListNumber"/>
      </w:pPr>
      <w:r>
        <w:t>Os dados serão filtrados para o período selecionado</w:t>
      </w:r>
    </w:p>
    <w:p/>
    <w:p>
      <w:r>
        <w:t xml:space="preserve">#### 3. </w:t>
      </w:r>
      <w:r>
        <w:rPr>
          <w:b/>
        </w:rPr>
        <w:t>Limpar Filtros</w:t>
      </w:r>
      <w:r/>
    </w:p>
    <w:p>
      <w:pPr>
        <w:pStyle w:val="ListNumber"/>
      </w:pPr>
      <w:r>
        <w:t>Clique no botão **"Limpar"**</w:t>
      </w:r>
    </w:p>
    <w:p>
      <w:pPr>
        <w:pStyle w:val="ListNumber"/>
      </w:pPr>
      <w:r>
        <w:t>Os filtros são resetados</w:t>
      </w:r>
    </w:p>
    <w:p>
      <w:pPr>
        <w:pStyle w:val="ListNumber"/>
      </w:pPr>
      <w:r>
        <w:t>Os dados são limpos</w:t>
      </w:r>
    </w:p>
    <w:p/>
    <w:p>
      <w:r>
        <w:t xml:space="preserve">#### 4. </w:t>
      </w:r>
      <w:r>
        <w:rPr>
          <w:b/>
        </w:rPr>
        <w:t>Exportar Relatórios</w:t>
      </w:r>
      <w:r/>
    </w:p>
    <w:p>
      <w:pPr>
        <w:pStyle w:val="ListBullet"/>
      </w:pPr>
      <w:r>
        <w:t xml:space="preserve">⚠️ </w:t>
      </w:r>
      <w:r>
        <w:rPr>
          <w:b/>
        </w:rPr>
        <w:t>Nota</w:t>
      </w:r>
      <w:r>
        <w:t>: Funcionalidade de exportação está em desenvolvimento</w:t>
      </w:r>
    </w:p>
    <w:p>
      <w:pPr>
        <w:pStyle w:val="ListBullet"/>
      </w:pPr>
      <w:r>
        <w:t>Por enquanto, use a opção de impressão do navegador</w:t>
      </w:r>
    </w:p>
    <w:p/>
    <w:p>
      <w:r>
        <w:t>---</w:t>
      </w:r>
    </w:p>
    <w:p/>
    <w:p>
      <w:pPr>
        <w:pStyle w:val="Heading2"/>
      </w:pPr>
      <w:r>
        <w:t>👥 Usuários</w:t>
      </w:r>
    </w:p>
    <w:p/>
    <w:p>
      <w:pPr>
        <w:pStyle w:val="Heading3"/>
      </w:pPr>
      <w:r>
        <w:t>O que é?</w:t>
      </w:r>
    </w:p>
    <w:p>
      <w:r>
        <w:t>A seção de Usuários permite gerenciar os usuários do sistema.</w:t>
      </w:r>
    </w:p>
    <w:p/>
    <w:p>
      <w:pPr>
        <w:pStyle w:val="Heading3"/>
      </w:pPr>
      <w:r>
        <w:t>Tipos de Usuários (Papéis/Roles):</w:t>
      </w:r>
    </w:p>
    <w:p/>
    <w:p>
      <w:pPr>
        <w:pStyle w:val="ListNumber"/>
      </w:pPr>
      <w:r>
        <w:t>**Admin**: Acesso total ao sistema</w:t>
      </w:r>
    </w:p>
    <w:p>
      <w:pPr>
        <w:pStyle w:val="ListNumber"/>
      </w:pPr>
      <w:r>
        <w:t>**Manager**: Pode gerenciar equipamentos, chamados e planos</w:t>
      </w:r>
    </w:p>
    <w:p>
      <w:pPr>
        <w:pStyle w:val="ListNumber"/>
      </w:pPr>
      <w:r>
        <w:t>**Technician**: Pode executar chamados e manutenções</w:t>
      </w:r>
    </w:p>
    <w:p>
      <w:pPr>
        <w:pStyle w:val="ListNumber"/>
      </w:pPr>
      <w:r>
        <w:t>**Viewer**: Apenas visualização (leitura)</w:t>
      </w:r>
    </w:p>
    <w:p/>
    <w:p>
      <w:pPr>
        <w:pStyle w:val="Heading3"/>
      </w:pPr>
      <w:r>
        <w:t>Como usar (Apenas Admin):</w:t>
      </w:r>
    </w:p>
    <w:p/>
    <w:p>
      <w:r>
        <w:t xml:space="preserve">#### 1. </w:t>
      </w:r>
      <w:r>
        <w:rPr>
          <w:b/>
        </w:rPr>
        <w:t>Listar Usuários</w:t>
      </w:r>
      <w:r/>
    </w:p>
    <w:p>
      <w:pPr>
        <w:pStyle w:val="ListNumber"/>
      </w:pPr>
      <w:r>
        <w:t>Vá para **"Usuários"** no menu lateral</w:t>
      </w:r>
    </w:p>
    <w:p>
      <w:pPr>
        <w:pStyle w:val="ListNumber"/>
      </w:pPr>
      <w:r>
        <w:t>Veja lista de todos os usuários cadastrados</w:t>
      </w:r>
    </w:p>
    <w:p>
      <w:pPr>
        <w:pStyle w:val="ListNumber"/>
      </w:pPr>
      <w:r>
        <w:t>Filtre por papel ou status</w:t>
      </w:r>
    </w:p>
    <w:p/>
    <w:p>
      <w:r>
        <w:t xml:space="preserve">#### 2. </w:t>
      </w:r>
      <w:r>
        <w:rPr>
          <w:b/>
        </w:rPr>
        <w:t>Criar Novo Usuário</w:t>
      </w:r>
      <w:r/>
    </w:p>
    <w:p>
      <w:pPr>
        <w:pStyle w:val="ListNumber"/>
      </w:pPr>
      <w:r>
        <w:t>Clique em **"Novo Usuário"**</w:t>
      </w:r>
    </w:p>
    <w:p>
      <w:pPr>
        <w:pStyle w:val="ListNumber"/>
      </w:pPr>
      <w:r>
        <w:t>Preencha:</w:t>
      </w:r>
    </w:p>
    <w:p>
      <w:pPr>
        <w:pStyle w:val="ListBullet"/>
      </w:pPr>
      <w:r/>
      <w:r>
        <w:rPr>
          <w:b/>
        </w:rPr>
        <w:t>Nome de Usuário</w:t>
      </w:r>
      <w:r>
        <w:t xml:space="preserve"> * (login)</w:t>
      </w:r>
    </w:p>
    <w:p>
      <w:pPr>
        <w:pStyle w:val="ListBullet"/>
      </w:pPr>
      <w:r/>
      <w:r>
        <w:rPr>
          <w:b/>
        </w:rPr>
        <w:t>Nome Completo</w:t>
      </w:r>
      <w:r>
        <w:t xml:space="preserve"> *</w:t>
      </w:r>
    </w:p>
    <w:p>
      <w:pPr>
        <w:pStyle w:val="ListBullet"/>
      </w:pPr>
      <w:r/>
      <w:r>
        <w:rPr>
          <w:b/>
        </w:rPr>
        <w:t>Email</w:t>
      </w:r>
      <w:r>
        <w:t xml:space="preserve"> *</w:t>
      </w:r>
    </w:p>
    <w:p>
      <w:pPr>
        <w:pStyle w:val="ListBullet"/>
      </w:pPr>
      <w:r/>
      <w:r>
        <w:rPr>
          <w:b/>
        </w:rPr>
        <w:t>Senha</w:t>
      </w:r>
      <w:r>
        <w:t xml:space="preserve"> *</w:t>
      </w:r>
    </w:p>
    <w:p>
      <w:pPr>
        <w:pStyle w:val="ListBullet"/>
      </w:pPr>
      <w:r/>
      <w:r>
        <w:rPr>
          <w:b/>
        </w:rPr>
        <w:t>Papel</w:t>
      </w:r>
      <w:r>
        <w:t xml:space="preserve"> * (Admin, Manager, Technician, Viewer)</w:t>
      </w:r>
    </w:p>
    <w:p>
      <w:pPr>
        <w:pStyle w:val="ListBullet"/>
      </w:pPr>
      <w:r/>
      <w:r>
        <w:rPr>
          <w:b/>
        </w:rPr>
        <w:t>Status</w:t>
      </w:r>
      <w:r>
        <w:t xml:space="preserve"> (Ativo/Inativo)</w:t>
      </w:r>
    </w:p>
    <w:p>
      <w:pPr>
        <w:pStyle w:val="ListNumber"/>
      </w:pPr>
      <w:r>
        <w:t>Clique em **"Criar Usuário"**</w:t>
      </w:r>
    </w:p>
    <w:p/>
    <w:p>
      <w:r>
        <w:t xml:space="preserve">#### 3. </w:t>
      </w:r>
      <w:r>
        <w:rPr>
          <w:b/>
        </w:rPr>
        <w:t>Editar Usuário</w:t>
      </w:r>
      <w:r/>
    </w:p>
    <w:p>
      <w:pPr>
        <w:pStyle w:val="ListNumber"/>
      </w:pPr>
      <w:r>
        <w:t>Clique em **"Editar"** no usuário</w:t>
      </w:r>
    </w:p>
    <w:p>
      <w:pPr>
        <w:pStyle w:val="ListNumber"/>
      </w:pPr>
      <w:r>
        <w:t>Modifique as informações</w:t>
      </w:r>
    </w:p>
    <w:p>
      <w:pPr>
        <w:pStyle w:val="ListNumber"/>
      </w:pPr>
      <w:r>
        <w:t>Clique em **"Salvar Alterações"**</w:t>
      </w:r>
    </w:p>
    <w:p/>
    <w:p>
      <w:r>
        <w:t xml:space="preserve">#### 4. </w:t>
      </w:r>
      <w:r>
        <w:rPr>
          <w:b/>
        </w:rPr>
        <w:t>Desativar/Ativar Usuário</w:t>
      </w:r>
      <w:r/>
    </w:p>
    <w:p>
      <w:pPr>
        <w:pStyle w:val="ListNumber"/>
      </w:pPr>
      <w:r>
        <w:t>Clique no botão de ativar/desativar</w:t>
      </w:r>
    </w:p>
    <w:p>
      <w:pPr>
        <w:pStyle w:val="ListNumber"/>
      </w:pPr>
      <w:r>
        <w:t>Usuário inativo não consegue fazer login</w:t>
      </w:r>
    </w:p>
    <w:p/>
    <w:p>
      <w:r>
        <w:t xml:space="preserve">#### 5. </w:t>
      </w:r>
      <w:r>
        <w:rPr>
          <w:b/>
        </w:rPr>
        <w:t>Excluir Usuário</w:t>
      </w:r>
      <w:r/>
    </w:p>
    <w:p>
      <w:pPr>
        <w:pStyle w:val="ListBullet"/>
      </w:pPr>
      <w:r>
        <w:t xml:space="preserve">⚠️ </w:t>
      </w:r>
      <w:r>
        <w:rPr>
          <w:b/>
        </w:rPr>
        <w:t>Atenção</w:t>
      </w:r>
      <w:r>
        <w:t>: Esta ação é irreversível!</w:t>
      </w:r>
    </w:p>
    <w:p>
      <w:pPr>
        <w:pStyle w:val="ListBullet"/>
      </w:pPr>
      <w:r>
        <w:t xml:space="preserve">Clique em </w:t>
      </w:r>
      <w:r>
        <w:rPr>
          <w:b/>
        </w:rPr>
        <w:t>"Deletar"</w:t>
      </w:r>
      <w:r/>
    </w:p>
    <w:p>
      <w:pPr>
        <w:pStyle w:val="ListBullet"/>
      </w:pPr>
      <w:r>
        <w:t>Confirme a exclusão</w:t>
      </w:r>
    </w:p>
    <w:p/>
    <w:p>
      <w:r>
        <w:t>---</w:t>
      </w:r>
    </w:p>
    <w:p/>
    <w:p>
      <w:pPr>
        <w:pStyle w:val="Heading2"/>
      </w:pPr>
      <w:r>
        <w:t>🎯 Dicas e Boas Práticas</w:t>
      </w:r>
    </w:p>
    <w:p/>
    <w:p>
      <w:pPr>
        <w:pStyle w:val="Heading3"/>
      </w:pPr>
      <w:r>
        <w:t>Para Gestores:</w:t>
      </w:r>
    </w:p>
    <w:p>
      <w:pPr>
        <w:pStyle w:val="ListNumber"/>
      </w:pPr>
      <w:r>
        <w:t>**Crie planos preventivos** para todos os equipamentos críticos</w:t>
      </w:r>
    </w:p>
    <w:p>
      <w:pPr>
        <w:pStyle w:val="ListNumber"/>
      </w:pPr>
      <w:r>
        <w:t>**Monitore o calendário** regularmente para evitar atrasos</w:t>
      </w:r>
    </w:p>
    <w:p>
      <w:pPr>
        <w:pStyle w:val="ListNumber"/>
      </w:pPr>
      <w:r>
        <w:t>**Analise os relatórios** mensalmente para identificar tendências</w:t>
      </w:r>
    </w:p>
    <w:p>
      <w:pPr>
        <w:pStyle w:val="ListNumber"/>
      </w:pPr>
      <w:r>
        <w:t>**Mantenha os dados atualizados** (equipamentos, usuários, etc.)</w:t>
      </w:r>
    </w:p>
    <w:p/>
    <w:p>
      <w:pPr>
        <w:pStyle w:val="Heading3"/>
      </w:pPr>
      <w:r>
        <w:t>Para Técnicos:</w:t>
      </w:r>
    </w:p>
    <w:p>
      <w:pPr>
        <w:pStyle w:val="ListNumber"/>
      </w:pPr>
      <w:r>
        <w:t>**Verifique o calendário** diariamente para ver preventivas do dia</w:t>
      </w:r>
    </w:p>
    <w:p>
      <w:pPr>
        <w:pStyle w:val="ListNumber"/>
      </w:pPr>
      <w:r>
        <w:t>**Registre atividades** durante a execução de chamados</w:t>
      </w:r>
    </w:p>
    <w:p>
      <w:pPr>
        <w:pStyle w:val="ListNumber"/>
      </w:pPr>
      <w:r>
        <w:t>**Marque preventivas como concluídas** assim que executar</w:t>
      </w:r>
    </w:p>
    <w:p>
      <w:pPr>
        <w:pStyle w:val="ListNumber"/>
      </w:pPr>
      <w:r>
        <w:t>**Siga as instruções** definidas nos planos preventivos</w:t>
      </w:r>
    </w:p>
    <w:p/>
    <w:p>
      <w:pPr>
        <w:pStyle w:val="Heading3"/>
      </w:pPr>
      <w:r>
        <w:t>Para Todos:</w:t>
      </w:r>
    </w:p>
    <w:p>
      <w:pPr>
        <w:pStyle w:val="ListNumber"/>
      </w:pPr>
      <w:r>
        <w:t>**Use descrições claras** ao criar chamados</w:t>
      </w:r>
    </w:p>
    <w:p>
      <w:pPr>
        <w:pStyle w:val="ListNumber"/>
      </w:pPr>
      <w:r>
        <w:t>**Atualize status** conforme o progresso</w:t>
      </w:r>
    </w:p>
    <w:p>
      <w:pPr>
        <w:pStyle w:val="ListNumber"/>
      </w:pPr>
      <w:r>
        <w:t>**Registre atividades** para manter histórico completo</w:t>
      </w:r>
    </w:p>
    <w:p>
      <w:pPr>
        <w:pStyle w:val="ListNumber"/>
      </w:pPr>
      <w:r>
        <w:t>**Use filtros** para encontrar informações rapidamente</w:t>
      </w:r>
    </w:p>
    <w:p/>
    <w:p>
      <w:r>
        <w:t>---</w:t>
      </w:r>
    </w:p>
    <w:p/>
    <w:p>
      <w:pPr>
        <w:pStyle w:val="Heading2"/>
      </w:pPr>
      <w:r>
        <w:t>❓ Perguntas Frequentes (FAQ)</w:t>
      </w:r>
    </w:p>
    <w:p/>
    <w:p>
      <w:pPr>
        <w:pStyle w:val="Heading3"/>
      </w:pPr>
      <w:r>
        <w:t>Q: Como vejo quais preventivas estão pendentes?</w:t>
      </w:r>
    </w:p>
    <w:p>
      <w:r/>
      <w:r>
        <w:rPr>
          <w:b/>
        </w:rPr>
        <w:t>R:</w:t>
      </w:r>
      <w:r>
        <w:t xml:space="preserve"> Vá para "Calendário" ou "Preventivas" → Abra o plano → Aba "Ordens de Serviço". Veja as OS com status "Pendente".</w:t>
      </w:r>
    </w:p>
    <w:p/>
    <w:p>
      <w:pPr>
        <w:pStyle w:val="Heading3"/>
      </w:pPr>
      <w:r>
        <w:t>Q: Posso criar uma preventiva sem criar um plano?</w:t>
      </w:r>
    </w:p>
    <w:p>
      <w:r/>
      <w:r>
        <w:rPr>
          <w:b/>
        </w:rPr>
        <w:t>R:</w:t>
      </w:r>
      <w:r>
        <w:t xml:space="preserve"> Não. O sistema funciona com planos que geram OS automaticamente. Isso garante controle e rastreabilidade.</w:t>
      </w:r>
    </w:p>
    <w:p/>
    <w:p>
      <w:pPr>
        <w:pStyle w:val="Heading3"/>
      </w:pPr>
      <w:r>
        <w:t>Q: O que acontece se eu não marcar uma preventiva como concluída?</w:t>
      </w:r>
    </w:p>
    <w:p>
      <w:r/>
      <w:r>
        <w:rPr>
          <w:b/>
        </w:rPr>
        <w:t>R:</w:t>
      </w:r>
      <w:r>
        <w:t xml:space="preserve"> Ela continua como "Pendente" e o sistema não gera a próxima OS. É importante marcar como concluída para manter o ciclo.</w:t>
      </w:r>
    </w:p>
    <w:p/>
    <w:p>
      <w:pPr>
        <w:pStyle w:val="Heading3"/>
      </w:pPr>
      <w:r>
        <w:t>Q: Posso alterar a frequência de um plano depois de criado?</w:t>
      </w:r>
    </w:p>
    <w:p>
      <w:r/>
      <w:r>
        <w:rPr>
          <w:b/>
        </w:rPr>
        <w:t>R:</w:t>
      </w:r>
      <w:r>
        <w:t xml:space="preserve"> Sim, pode editar o plano. Mas as OS já geradas não são afetadas. Apenas novas OS seguirão a nova frequência.</w:t>
      </w:r>
    </w:p>
    <w:p/>
    <w:p>
      <w:pPr>
        <w:pStyle w:val="Heading3"/>
      </w:pPr>
      <w:r>
        <w:t>Q: Como cancelo uma OS?</w:t>
      </w:r>
    </w:p>
    <w:p>
      <w:r/>
      <w:r>
        <w:rPr>
          <w:b/>
        </w:rPr>
        <w:t>R:</w:t>
      </w:r>
      <w:r>
        <w:t xml:space="preserve"> Atualmente, a funcionalidade de cancelar OS específica precisa ser implementada na interface. Você pode desativar o plano inteiro temporariamente se necessário.</w:t>
      </w:r>
    </w:p>
    <w:p/>
    <w:p>
      <w:pPr>
        <w:pStyle w:val="Heading3"/>
      </w:pPr>
      <w:r>
        <w:t>Q: Como marco uma OS preventiva como concluída?</w:t>
      </w:r>
    </w:p>
    <w:p>
      <w:r/>
      <w:r>
        <w:rPr>
          <w:b/>
        </w:rPr>
        <w:t>R:</w:t>
      </w:r>
      <w:r>
        <w:t xml:space="preserve"> A funcionalidade de botão "Concluir OS" na interface está sendo implementada. Por enquanto, entre em contato com o administrador ou aguarde a atualização do sistema. O backend já suporta essa funcionalidade.</w:t>
      </w:r>
    </w:p>
    <w:p/>
    <w:p>
      <w:pPr>
        <w:pStyle w:val="Heading3"/>
      </w:pPr>
      <w:r>
        <w:t>Q: Posso ter mais de um plano para o mesmo equipamento?</w:t>
      </w:r>
    </w:p>
    <w:p>
      <w:r/>
      <w:r>
        <w:rPr>
          <w:b/>
        </w:rPr>
        <w:t>R:</w:t>
      </w:r>
      <w:r>
        <w:t xml:space="preserve"> Sim! Por exemplo, um plano para lubrificação mensal e outro para troca de peças semestral.</w:t>
      </w:r>
    </w:p>
    <w:p/>
    <w:p>
      <w:pPr>
        <w:pStyle w:val="Heading3"/>
      </w:pPr>
      <w:r>
        <w:t>Q: Como vejo o histórico de manutenções de um equipamento?</w:t>
      </w:r>
    </w:p>
    <w:p>
      <w:r/>
      <w:r>
        <w:rPr>
          <w:b/>
        </w:rPr>
        <w:t>R:</w:t>
      </w:r>
      <w:r>
        <w:t xml:space="preserve"> Abra o equipamento e veja os campos "Última Manutenção Preventiva" e "Última Manutenção Corretiva". Para detalhes completos, use os relatórios.</w:t>
      </w:r>
    </w:p>
    <w:p/>
    <w:p>
      <w:pPr>
        <w:pStyle w:val="Heading3"/>
      </w:pPr>
      <w:r>
        <w:t>Q: O sistema calcula automaticamente a próxima data?</w:t>
      </w:r>
    </w:p>
    <w:p>
      <w:r/>
      <w:r>
        <w:rPr>
          <w:b/>
        </w:rPr>
        <w:t>R:</w:t>
      </w:r>
      <w:r>
        <w:t xml:space="preserve"> Sim! Quando você marca uma OS como concluída, o sistema calcula automaticamente a próxima data baseada na frequência do plano.</w:t>
      </w:r>
    </w:p>
    <w:p/>
    <w:p>
      <w:r>
        <w:t>---</w:t>
      </w:r>
    </w:p>
    <w:p/>
    <w:p>
      <w:pPr>
        <w:pStyle w:val="Heading2"/>
      </w:pPr>
      <w:r>
        <w:t>🆘 Suporte</w:t>
      </w:r>
    </w:p>
    <w:p/>
    <w:p>
      <w:r>
        <w:t>Se você tiver dúvidas ou encontrar problemas:</w:t>
      </w:r>
    </w:p>
    <w:p>
      <w:pPr>
        <w:pStyle w:val="ListNumber"/>
      </w:pPr>
      <w:r>
        <w:t>Consulte este manual primeiro</w:t>
      </w:r>
    </w:p>
    <w:p>
      <w:pPr>
        <w:pStyle w:val="ListNumber"/>
      </w:pPr>
      <w:r>
        <w:t>Verifique se sua permissão de usuário permite a ação desejada</w:t>
      </w:r>
    </w:p>
    <w:p>
      <w:pPr>
        <w:pStyle w:val="ListNumber"/>
      </w:pPr>
      <w:r>
        <w:t>Entre em contato com o administrador do sistema</w:t>
      </w:r>
    </w:p>
    <w:p/>
    <w:p>
      <w:r>
        <w:t>---</w:t>
      </w:r>
    </w:p>
    <w:p/>
    <w:p>
      <w:r/>
      <w:r>
        <w:rPr>
          <w:b/>
        </w:rPr>
        <w:t>Versão do Manual:</w:t>
      </w:r>
      <w:r>
        <w:t xml:space="preserve"> 1.0</w:t>
      </w:r>
    </w:p>
    <w:p>
      <w:r/>
      <w:r>
        <w:rPr>
          <w:b/>
        </w:rPr>
        <w:t>Última Atualização:</w:t>
      </w:r>
      <w:r>
        <w:t xml:space="preserve"> Janeiro 2024</w:t>
      </w:r>
    </w:p>
    <w:p>
      <w:r/>
      <w:r>
        <w:rPr>
          <w:b/>
        </w:rPr>
        <w:t>Sistema:</w:t>
      </w:r>
      <w:r>
        <w:t xml:space="preserve"> SGM - Sistema de Gestão de Manutenção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